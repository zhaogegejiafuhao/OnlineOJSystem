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宋体" w:hAnsi="宋体" w:eastAsia="宋体"/>
          <w:b/>
          <w:color w:val="003366"/>
          <w:sz w:val="44"/>
        </w:rPr>
        <w:t>CodeVertex 需求文档</w:t>
      </w:r>
    </w:p>
    <w:p/>
    <w:p>
      <w:pPr>
        <w:pStyle w:val="Heading1"/>
      </w:pPr>
      <w:r>
        <w:rPr>
          <w:rFonts w:ascii="宋体" w:hAnsi="宋体" w:eastAsia="宋体"/>
          <w:b/>
          <w:color w:val="003366"/>
          <w:sz w:val="36"/>
        </w:rPr>
        <w:t>1. 引言</w:t>
      </w:r>
    </w:p>
    <w:p>
      <w:pPr>
        <w:pStyle w:val="Heading2"/>
      </w:pPr>
      <w:r>
        <w:rPr>
          <w:rFonts w:ascii="宋体" w:hAnsi="宋体" w:eastAsia="宋体"/>
          <w:b/>
          <w:color w:val="0066CC"/>
          <w:sz w:val="32"/>
        </w:rPr>
        <w:t>1.1 文档目的</w:t>
      </w:r>
    </w:p>
    <w:p>
      <w:r>
        <w:rPr>
          <w:rFonts w:ascii="宋体" w:hAnsi="宋体" w:eastAsia="宋体"/>
          <w:b w:val="0"/>
          <w:sz w:val="24"/>
        </w:rPr>
        <w:t>本文档详细描述了 CodeVertex 在线编程评测平台的功能需求、非功能需求、用户角色、业务流程等内容，为项目开发、测试、验收提供依据。</w:t>
      </w:r>
    </w:p>
    <w:p>
      <w:pPr>
        <w:pStyle w:val="Heading2"/>
      </w:pPr>
      <w:r>
        <w:rPr>
          <w:rFonts w:ascii="宋体" w:hAnsi="宋体" w:eastAsia="宋体"/>
          <w:b/>
          <w:color w:val="0066CC"/>
          <w:sz w:val="32"/>
        </w:rPr>
        <w:t>1.2 术语定义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2"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2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OJ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Online Judge，在线评测系统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AC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Accepted，提交通过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WA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Wrong Answer，答案错误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TLE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Time Limit Exceeded，超时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MLE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Memory Limit Exceeded，内存超限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RE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Runtime Error，运行时错误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CE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Compile Error，编译错误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评测机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负责编译和运行用户代码的服务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测试用例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用于验证程序正确性的输入输出数据</w:t>
            </w:r>
          </w:p>
        </w:tc>
      </w:tr>
    </w:tbl>
    <w:p>
      <w:pPr>
        <w:pStyle w:val="Heading1"/>
      </w:pPr>
      <w:r>
        <w:rPr>
          <w:rFonts w:ascii="宋体" w:hAnsi="宋体" w:eastAsia="宋体"/>
          <w:b/>
          <w:color w:val="003366"/>
          <w:sz w:val="36"/>
        </w:rPr>
        <w:t>2. 用户角色</w:t>
      </w:r>
    </w:p>
    <w:p>
      <w:pPr>
        <w:pStyle w:val="Heading2"/>
      </w:pPr>
      <w:r>
        <w:rPr>
          <w:rFonts w:ascii="宋体" w:hAnsi="宋体" w:eastAsia="宋体"/>
          <w:b/>
          <w:color w:val="0066CC"/>
          <w:sz w:val="32"/>
        </w:rPr>
        <w:t>2.1 游客</w:t>
      </w:r>
    </w:p>
    <w:p>
      <w:r>
        <w:rPr>
          <w:rFonts w:ascii="宋体" w:hAnsi="宋体" w:eastAsia="宋体"/>
          <w:b/>
          <w:sz w:val="24"/>
        </w:rPr>
        <w:t>权限范围：</w:t>
      </w:r>
    </w:p>
    <w:p>
      <w:pPr>
        <w:pStyle w:val="ListBullet"/>
      </w:pPr>
      <w:r>
        <w:rPr>
          <w:rFonts w:ascii="宋体" w:hAnsi="宋体" w:eastAsia="宋体"/>
          <w:sz w:val="24"/>
        </w:rPr>
        <w:t>浏览公开题目列表</w:t>
      </w:r>
    </w:p>
    <w:p>
      <w:pPr>
        <w:pStyle w:val="ListBullet"/>
      </w:pPr>
      <w:r>
        <w:rPr>
          <w:rFonts w:ascii="宋体" w:hAnsi="宋体" w:eastAsia="宋体"/>
          <w:sz w:val="24"/>
        </w:rPr>
        <w:t>查看比赛列表（公开比赛）</w:t>
      </w:r>
    </w:p>
    <w:p>
      <w:pPr>
        <w:pStyle w:val="ListBullet"/>
      </w:pPr>
      <w:r>
        <w:rPr>
          <w:rFonts w:ascii="宋体" w:hAnsi="宋体" w:eastAsia="宋体"/>
          <w:sz w:val="24"/>
        </w:rPr>
        <w:t>浏览论坛文章</w:t>
      </w:r>
    </w:p>
    <w:p>
      <w:pPr>
        <w:pStyle w:val="ListBullet"/>
      </w:pPr>
      <w:r>
        <w:rPr>
          <w:rFonts w:ascii="宋体" w:hAnsi="宋体" w:eastAsia="宋体"/>
          <w:sz w:val="24"/>
        </w:rPr>
        <w:t>查看排行榜</w:t>
      </w:r>
    </w:p>
    <w:p>
      <w:pPr>
        <w:pStyle w:val="ListBullet"/>
      </w:pPr>
      <w:r>
        <w:rPr>
          <w:rFonts w:ascii="宋体" w:hAnsi="宋体" w:eastAsia="宋体"/>
          <w:sz w:val="24"/>
        </w:rPr>
        <w:t>注册账号</w:t>
      </w:r>
    </w:p>
    <w:p>
      <w:r>
        <w:rPr>
          <w:rFonts w:ascii="宋体" w:hAnsi="宋体" w:eastAsia="宋体"/>
          <w:b/>
          <w:sz w:val="24"/>
        </w:rPr>
        <w:t>限制：</w:t>
      </w:r>
    </w:p>
    <w:p>
      <w:pPr>
        <w:pStyle w:val="ListBullet"/>
      </w:pPr>
      <w:r>
        <w:rPr>
          <w:rFonts w:ascii="宋体" w:hAnsi="宋体" w:eastAsia="宋体"/>
          <w:sz w:val="24"/>
        </w:rPr>
        <w:t>无法提交代码</w:t>
      </w:r>
    </w:p>
    <w:p>
      <w:pPr>
        <w:pStyle w:val="ListBullet"/>
      </w:pPr>
      <w:r>
        <w:rPr>
          <w:rFonts w:ascii="宋体" w:hAnsi="宋体" w:eastAsia="宋体"/>
          <w:sz w:val="24"/>
        </w:rPr>
        <w:t>无法参加比赛</w:t>
      </w:r>
    </w:p>
    <w:p>
      <w:pPr>
        <w:pStyle w:val="ListBullet"/>
      </w:pPr>
      <w:r>
        <w:rPr>
          <w:rFonts w:ascii="宋体" w:hAnsi="宋体" w:eastAsia="宋体"/>
          <w:sz w:val="24"/>
        </w:rPr>
        <w:t>无法发表评论</w:t>
      </w:r>
    </w:p>
    <w:p>
      <w:pPr>
        <w:pStyle w:val="ListBullet"/>
      </w:pPr>
      <w:r>
        <w:rPr>
          <w:rFonts w:ascii="宋体" w:hAnsi="宋体" w:eastAsia="宋体"/>
          <w:sz w:val="24"/>
        </w:rPr>
        <w:t>无法查看题解</w:t>
      </w:r>
    </w:p>
    <w:p>
      <w:pPr>
        <w:pStyle w:val="Heading2"/>
      </w:pPr>
      <w:r>
        <w:rPr>
          <w:rFonts w:ascii="宋体" w:hAnsi="宋体" w:eastAsia="宋体"/>
          <w:b/>
          <w:color w:val="0066CC"/>
          <w:sz w:val="32"/>
        </w:rPr>
        <w:t>2.2 普通用户</w:t>
      </w:r>
    </w:p>
    <w:p>
      <w:pPr>
        <w:pStyle w:val="ListBullet"/>
      </w:pPr>
      <w:r>
        <w:rPr>
          <w:rFonts w:ascii="宋体" w:hAnsi="宋体" w:eastAsia="宋体"/>
          <w:sz w:val="24"/>
        </w:rPr>
        <w:t>游客所有权限</w:t>
      </w:r>
    </w:p>
    <w:p>
      <w:pPr>
        <w:pStyle w:val="ListBullet"/>
      </w:pPr>
      <w:r>
        <w:rPr>
          <w:rFonts w:ascii="宋体" w:hAnsi="宋体" w:eastAsia="宋体"/>
          <w:sz w:val="24"/>
        </w:rPr>
        <w:t>登录/登出</w:t>
      </w:r>
    </w:p>
    <w:p>
      <w:pPr>
        <w:pStyle w:val="ListBullet"/>
      </w:pPr>
      <w:r>
        <w:rPr>
          <w:rFonts w:ascii="宋体" w:hAnsi="宋体" w:eastAsia="宋体"/>
          <w:sz w:val="24"/>
        </w:rPr>
        <w:t>提交代码进行评测</w:t>
      </w:r>
    </w:p>
    <w:p>
      <w:pPr>
        <w:pStyle w:val="ListBullet"/>
      </w:pPr>
      <w:r>
        <w:rPr>
          <w:rFonts w:ascii="宋体" w:hAnsi="宋体" w:eastAsia="宋体"/>
          <w:sz w:val="24"/>
        </w:rPr>
        <w:t>查看自己的提交记录</w:t>
      </w:r>
    </w:p>
    <w:p>
      <w:pPr>
        <w:pStyle w:val="ListBullet"/>
      </w:pPr>
      <w:r>
        <w:rPr>
          <w:rFonts w:ascii="宋体" w:hAnsi="宋体" w:eastAsia="宋体"/>
          <w:sz w:val="24"/>
        </w:rPr>
        <w:t>参加公开比赛</w:t>
      </w:r>
    </w:p>
    <w:p>
      <w:pPr>
        <w:pStyle w:val="ListBullet"/>
      </w:pPr>
      <w:r>
        <w:rPr>
          <w:rFonts w:ascii="宋体" w:hAnsi="宋体" w:eastAsia="宋体"/>
          <w:sz w:val="24"/>
        </w:rPr>
        <w:t>发表论坛文章和评论</w:t>
      </w:r>
    </w:p>
    <w:p>
      <w:pPr>
        <w:pStyle w:val="ListBullet"/>
      </w:pPr>
      <w:r>
        <w:rPr>
          <w:rFonts w:ascii="宋体" w:hAnsi="宋体" w:eastAsia="宋体"/>
          <w:sz w:val="24"/>
        </w:rPr>
        <w:t>创建和加入队伍</w:t>
      </w:r>
    </w:p>
    <w:p>
      <w:pPr>
        <w:pStyle w:val="ListBullet"/>
      </w:pPr>
      <w:r>
        <w:rPr>
          <w:rFonts w:ascii="宋体" w:hAnsi="宋体" w:eastAsia="宋体"/>
          <w:sz w:val="24"/>
        </w:rPr>
        <w:t>管理个人信息</w:t>
      </w:r>
    </w:p>
    <w:p>
      <w:pPr>
        <w:pStyle w:val="ListBullet"/>
      </w:pPr>
      <w:r>
        <w:rPr>
          <w:rFonts w:ascii="宋体" w:hAnsi="宋体" w:eastAsia="宋体"/>
          <w:sz w:val="24"/>
        </w:rPr>
        <w:t>查看题解（达到条件）</w:t>
      </w:r>
    </w:p>
    <w:p>
      <w:pPr>
        <w:pStyle w:val="ListBullet"/>
      </w:pPr>
      <w:r>
        <w:rPr>
          <w:rFonts w:ascii="宋体" w:hAnsi="宋体" w:eastAsia="宋体"/>
          <w:sz w:val="24"/>
        </w:rPr>
        <w:t>使用错题本功能</w:t>
      </w:r>
    </w:p>
    <w:p>
      <w:pPr>
        <w:pStyle w:val="Heading2"/>
      </w:pPr>
      <w:r>
        <w:rPr>
          <w:rFonts w:ascii="宋体" w:hAnsi="宋体" w:eastAsia="宋体"/>
          <w:b/>
          <w:color w:val="0066CC"/>
          <w:sz w:val="32"/>
        </w:rPr>
        <w:t>2.3 教师用户</w:t>
      </w:r>
    </w:p>
    <w:p>
      <w:pPr>
        <w:pStyle w:val="ListBullet"/>
      </w:pPr>
      <w:r>
        <w:rPr>
          <w:rFonts w:ascii="宋体" w:hAnsi="宋体" w:eastAsia="宋体"/>
          <w:sz w:val="24"/>
        </w:rPr>
        <w:t>普通用户所有权限</w:t>
      </w:r>
    </w:p>
    <w:p>
      <w:pPr>
        <w:pStyle w:val="ListBullet"/>
      </w:pPr>
      <w:r>
        <w:rPr>
          <w:rFonts w:ascii="宋体" w:hAnsi="宋体" w:eastAsia="宋体"/>
          <w:sz w:val="24"/>
        </w:rPr>
        <w:t>创建和管理比赛</w:t>
      </w:r>
    </w:p>
    <w:p>
      <w:pPr>
        <w:pStyle w:val="ListBullet"/>
      </w:pPr>
      <w:r>
        <w:rPr>
          <w:rFonts w:ascii="宋体" w:hAnsi="宋体" w:eastAsia="宋体"/>
          <w:sz w:val="24"/>
        </w:rPr>
        <w:t>管理题目（审核）</w:t>
      </w:r>
    </w:p>
    <w:p>
      <w:pPr>
        <w:pStyle w:val="ListBullet"/>
      </w:pPr>
      <w:r>
        <w:rPr>
          <w:rFonts w:ascii="宋体" w:hAnsi="宋体" w:eastAsia="宋体"/>
          <w:sz w:val="24"/>
        </w:rPr>
        <w:t>管理用户</w:t>
      </w:r>
    </w:p>
    <w:p>
      <w:pPr>
        <w:pStyle w:val="ListBullet"/>
      </w:pPr>
      <w:r>
        <w:rPr>
          <w:rFonts w:ascii="宋体" w:hAnsi="宋体" w:eastAsia="宋体"/>
          <w:sz w:val="24"/>
        </w:rPr>
        <w:t>查看系统数据统计</w:t>
      </w:r>
    </w:p>
    <w:p>
      <w:pPr>
        <w:pStyle w:val="ListBullet"/>
      </w:pPr>
      <w:r>
        <w:rPr>
          <w:rFonts w:ascii="宋体" w:hAnsi="宋体" w:eastAsia="宋体"/>
          <w:sz w:val="24"/>
        </w:rPr>
        <w:t>发布公告</w:t>
      </w:r>
    </w:p>
    <w:p>
      <w:pPr>
        <w:pStyle w:val="Heading2"/>
      </w:pPr>
      <w:r>
        <w:rPr>
          <w:rFonts w:ascii="宋体" w:hAnsi="宋体" w:eastAsia="宋体"/>
          <w:b/>
          <w:color w:val="0066CC"/>
          <w:sz w:val="32"/>
        </w:rPr>
        <w:t>2.4 管理员</w:t>
      </w:r>
    </w:p>
    <w:p>
      <w:pPr>
        <w:pStyle w:val="ListBullet"/>
      </w:pPr>
      <w:r>
        <w:rPr>
          <w:rFonts w:ascii="宋体" w:hAnsi="宋体" w:eastAsia="宋体"/>
          <w:sz w:val="24"/>
        </w:rPr>
        <w:t>教师用户所有权限</w:t>
      </w:r>
    </w:p>
    <w:p>
      <w:pPr>
        <w:pStyle w:val="ListBullet"/>
      </w:pPr>
      <w:r>
        <w:rPr>
          <w:rFonts w:ascii="宋体" w:hAnsi="宋体" w:eastAsia="宋体"/>
          <w:sz w:val="24"/>
        </w:rPr>
        <w:t>系统配置管理</w:t>
      </w:r>
    </w:p>
    <w:p>
      <w:pPr>
        <w:pStyle w:val="ListBullet"/>
      </w:pPr>
      <w:r>
        <w:rPr>
          <w:rFonts w:ascii="宋体" w:hAnsi="宋体" w:eastAsia="宋体"/>
          <w:sz w:val="24"/>
        </w:rPr>
        <w:t>用户管理（包括封禁）</w:t>
      </w:r>
    </w:p>
    <w:p>
      <w:pPr>
        <w:pStyle w:val="ListBullet"/>
      </w:pPr>
      <w:r>
        <w:rPr>
          <w:rFonts w:ascii="宋体" w:hAnsi="宋体" w:eastAsia="宋体"/>
          <w:sz w:val="24"/>
        </w:rPr>
        <w:t>题目管理（完整权限）</w:t>
      </w:r>
    </w:p>
    <w:p>
      <w:pPr>
        <w:pStyle w:val="ListBullet"/>
      </w:pPr>
      <w:r>
        <w:rPr>
          <w:rFonts w:ascii="宋体" w:hAnsi="宋体" w:eastAsia="宋体"/>
          <w:sz w:val="24"/>
        </w:rPr>
        <w:t>比赛管理（完整权限）</w:t>
      </w:r>
    </w:p>
    <w:p>
      <w:pPr>
        <w:pStyle w:val="ListBullet"/>
      </w:pPr>
      <w:r>
        <w:rPr>
          <w:rFonts w:ascii="宋体" w:hAnsi="宋体" w:eastAsia="宋体"/>
          <w:sz w:val="24"/>
        </w:rPr>
        <w:t>数据备份与恢复</w:t>
      </w:r>
    </w:p>
    <w:p>
      <w:pPr>
        <w:pStyle w:val="ListBullet"/>
      </w:pPr>
      <w:r>
        <w:rPr>
          <w:rFonts w:ascii="宋体" w:hAnsi="宋体" w:eastAsia="宋体"/>
          <w:sz w:val="24"/>
        </w:rPr>
        <w:t>系统监控与告警</w:t>
      </w:r>
    </w:p>
    <w:p>
      <w:pPr>
        <w:pStyle w:val="ListBullet"/>
      </w:pPr>
      <w:r>
        <w:rPr>
          <w:rFonts w:ascii="宋体" w:hAnsi="宋体" w:eastAsia="宋体"/>
          <w:sz w:val="24"/>
        </w:rPr>
        <w:t>日志查看与分析</w:t>
      </w:r>
    </w:p>
    <w:p>
      <w:pPr>
        <w:pStyle w:val="ListBullet"/>
      </w:pPr>
      <w:r>
        <w:rPr>
          <w:rFonts w:ascii="宋体" w:hAnsi="宋体" w:eastAsia="宋体"/>
          <w:sz w:val="24"/>
        </w:rPr>
        <w:t>使用 AI 题目生成系统</w:t>
      </w:r>
    </w:p>
    <w:p>
      <w:pPr>
        <w:pStyle w:val="Heading1"/>
      </w:pPr>
      <w:r>
        <w:rPr>
          <w:rFonts w:ascii="宋体" w:hAnsi="宋体" w:eastAsia="宋体"/>
          <w:b/>
          <w:color w:val="003366"/>
          <w:sz w:val="36"/>
        </w:rPr>
        <w:t>3. 功能需求</w:t>
      </w:r>
    </w:p>
    <w:p>
      <w:pPr>
        <w:pStyle w:val="Heading2"/>
      </w:pPr>
      <w:r>
        <w:rPr>
          <w:rFonts w:ascii="宋体" w:hAnsi="宋体" w:eastAsia="宋体"/>
          <w:b/>
          <w:color w:val="0066CC"/>
          <w:sz w:val="32"/>
        </w:rPr>
        <w:t>3.1 用户管理模块</w:t>
      </w:r>
    </w:p>
    <w:p>
      <w:pPr>
        <w:pStyle w:val="Heading3"/>
      </w:pPr>
      <w:r>
        <w:rPr>
          <w:rFonts w:ascii="宋体" w:hAnsi="宋体" w:eastAsia="宋体"/>
          <w:b/>
          <w:color w:val="336699"/>
          <w:sz w:val="28"/>
        </w:rPr>
        <w:t>3.1.1 用户注册</w:t>
      </w:r>
    </w:p>
    <w:p>
      <w:r>
        <w:rPr>
          <w:rFonts w:ascii="宋体" w:hAnsi="宋体" w:eastAsia="宋体"/>
          <w:b w:val="0"/>
          <w:sz w:val="24"/>
        </w:rPr>
        <w:t>功能描述：用户通过填写用户名、密码、邮箱等信息注册账号。</w:t>
      </w:r>
    </w:p>
    <w:p>
      <w:r>
        <w:rPr>
          <w:rFonts w:ascii="宋体" w:hAnsi="宋体" w:eastAsia="宋体"/>
          <w:b/>
          <w:sz w:val="24"/>
        </w:rPr>
        <w:t>输入：</w:t>
      </w:r>
    </w:p>
    <w:p>
      <w:pPr>
        <w:pStyle w:val="ListBullet"/>
      </w:pPr>
      <w:r>
        <w:rPr>
          <w:rFonts w:ascii="宋体" w:hAnsi="宋体" w:eastAsia="宋体"/>
          <w:sz w:val="24"/>
        </w:rPr>
        <w:t>用户名（必填，3-30字符，唯一）</w:t>
      </w:r>
    </w:p>
    <w:p>
      <w:pPr>
        <w:pStyle w:val="ListBullet"/>
      </w:pPr>
      <w:r>
        <w:rPr>
          <w:rFonts w:ascii="宋体" w:hAnsi="宋体" w:eastAsia="宋体"/>
          <w:sz w:val="24"/>
        </w:rPr>
        <w:t>密码（必填，6-60字符）</w:t>
      </w:r>
    </w:p>
    <w:p>
      <w:pPr>
        <w:pStyle w:val="ListBullet"/>
      </w:pPr>
      <w:r>
        <w:rPr>
          <w:rFonts w:ascii="宋体" w:hAnsi="宋体" w:eastAsia="宋体"/>
          <w:sz w:val="24"/>
        </w:rPr>
        <w:t>确认密码（必填，与密码一致）</w:t>
      </w:r>
    </w:p>
    <w:p>
      <w:pPr>
        <w:pStyle w:val="ListBullet"/>
      </w:pPr>
      <w:r>
        <w:rPr>
          <w:rFonts w:ascii="宋体" w:hAnsi="宋体" w:eastAsia="宋体"/>
          <w:sz w:val="24"/>
        </w:rPr>
        <w:t>邮箱（必填，格式验证）</w:t>
      </w:r>
    </w:p>
    <w:p>
      <w:pPr>
        <w:pStyle w:val="ListBullet"/>
      </w:pPr>
      <w:r>
        <w:rPr>
          <w:rFonts w:ascii="宋体" w:hAnsi="宋体" w:eastAsia="宋体"/>
          <w:sz w:val="24"/>
        </w:rPr>
        <w:t>昵称（可选）</w:t>
      </w:r>
    </w:p>
    <w:p>
      <w:pPr>
        <w:pStyle w:val="Heading3"/>
      </w:pPr>
      <w:r>
        <w:rPr>
          <w:rFonts w:ascii="宋体" w:hAnsi="宋体" w:eastAsia="宋体"/>
          <w:b/>
          <w:color w:val="336699"/>
          <w:sz w:val="28"/>
        </w:rPr>
        <w:t>3.1.2 用户登录</w:t>
      </w:r>
    </w:p>
    <w:p>
      <w:r>
        <w:rPr>
          <w:rFonts w:ascii="宋体" w:hAnsi="宋体" w:eastAsia="宋体"/>
          <w:b w:val="0"/>
          <w:sz w:val="24"/>
        </w:rPr>
        <w:t>功能描述：用户通过用户名/邮箱和密码登录系统。</w:t>
      </w:r>
    </w:p>
    <w:p>
      <w:r>
        <w:rPr>
          <w:rFonts w:ascii="宋体" w:hAnsi="宋体" w:eastAsia="宋体"/>
          <w:b/>
          <w:sz w:val="24"/>
        </w:rPr>
        <w:t>输入：</w:t>
      </w:r>
    </w:p>
    <w:p>
      <w:pPr>
        <w:pStyle w:val="ListBullet"/>
      </w:pPr>
      <w:r>
        <w:rPr>
          <w:rFonts w:ascii="宋体" w:hAnsi="宋体" w:eastAsia="宋体"/>
          <w:sz w:val="24"/>
        </w:rPr>
        <w:t>用户名/邮箱</w:t>
      </w:r>
    </w:p>
    <w:p>
      <w:pPr>
        <w:pStyle w:val="ListBullet"/>
      </w:pPr>
      <w:r>
        <w:rPr>
          <w:rFonts w:ascii="宋体" w:hAnsi="宋体" w:eastAsia="宋体"/>
          <w:sz w:val="24"/>
        </w:rPr>
        <w:t>密码</w:t>
      </w:r>
    </w:p>
    <w:p>
      <w:r>
        <w:rPr>
          <w:rFonts w:ascii="宋体" w:hAnsi="宋体" w:eastAsia="宋体"/>
          <w:b/>
          <w:sz w:val="24"/>
        </w:rPr>
        <w:t>业务规则：</w:t>
      </w:r>
    </w:p>
    <w:p>
      <w:pPr>
        <w:pStyle w:val="ListBullet"/>
      </w:pPr>
      <w:r>
        <w:rPr>
          <w:rFonts w:ascii="宋体" w:hAnsi="宋体" w:eastAsia="宋体"/>
          <w:sz w:val="24"/>
        </w:rPr>
        <w:t>支持用户名或邮箱登录</w:t>
      </w:r>
    </w:p>
    <w:p>
      <w:pPr>
        <w:pStyle w:val="ListBullet"/>
      </w:pPr>
      <w:r>
        <w:rPr>
          <w:rFonts w:ascii="宋体" w:hAnsi="宋体" w:eastAsia="宋体"/>
          <w:sz w:val="24"/>
        </w:rPr>
        <w:t>密码错误次数限制（5次锁定15分钟）</w:t>
      </w:r>
    </w:p>
    <w:p>
      <w:pPr>
        <w:pStyle w:val="ListBullet"/>
      </w:pPr>
      <w:r>
        <w:rPr>
          <w:rFonts w:ascii="宋体" w:hAnsi="宋体" w:eastAsia="宋体"/>
          <w:sz w:val="24"/>
        </w:rPr>
        <w:t>会话超时时间：350分钟</w:t>
      </w:r>
    </w:p>
    <w:p>
      <w:pPr>
        <w:pStyle w:val="ListBullet"/>
      </w:pPr>
      <w:r>
        <w:rPr>
          <w:rFonts w:ascii="宋体" w:hAnsi="宋体" w:eastAsia="宋体"/>
          <w:sz w:val="24"/>
        </w:rPr>
        <w:t>记住登录状态（可选）</w:t>
      </w:r>
    </w:p>
    <w:p>
      <w:pPr>
        <w:pStyle w:val="Heading2"/>
      </w:pPr>
      <w:r>
        <w:rPr>
          <w:rFonts w:ascii="宋体" w:hAnsi="宋体" w:eastAsia="宋体"/>
          <w:b/>
          <w:color w:val="0066CC"/>
          <w:sz w:val="32"/>
        </w:rPr>
        <w:t>3.2 题目管理模块</w:t>
      </w:r>
    </w:p>
    <w:p>
      <w:pPr>
        <w:pStyle w:val="Heading3"/>
      </w:pPr>
      <w:r>
        <w:rPr>
          <w:rFonts w:ascii="宋体" w:hAnsi="宋体" w:eastAsia="宋体"/>
          <w:b/>
          <w:color w:val="336699"/>
          <w:sz w:val="28"/>
        </w:rPr>
        <w:t>3.2.1 题目列表</w:t>
      </w:r>
    </w:p>
    <w:p>
      <w:r>
        <w:rPr>
          <w:rFonts w:ascii="宋体" w:hAnsi="宋体" w:eastAsia="宋体"/>
          <w:b w:val="0"/>
          <w:sz w:val="24"/>
        </w:rPr>
        <w:t>功能描述：展示所有公开题目，支持筛选和搜索。</w:t>
      </w:r>
    </w:p>
    <w:p>
      <w:r>
        <w:rPr>
          <w:rFonts w:ascii="宋体" w:hAnsi="宋体" w:eastAsia="宋体"/>
          <w:b/>
          <w:sz w:val="24"/>
        </w:rPr>
        <w:t>筛选条件：</w:t>
      </w:r>
    </w:p>
    <w:p>
      <w:pPr>
        <w:pStyle w:val="ListBullet"/>
      </w:pPr>
      <w:r>
        <w:rPr>
          <w:rFonts w:ascii="宋体" w:hAnsi="宋体" w:eastAsia="宋体"/>
          <w:sz w:val="24"/>
        </w:rPr>
        <w:t>题目难度</w:t>
      </w:r>
    </w:p>
    <w:p>
      <w:pPr>
        <w:pStyle w:val="ListBullet"/>
      </w:pPr>
      <w:r>
        <w:rPr>
          <w:rFonts w:ascii="宋体" w:hAnsi="宋体" w:eastAsia="宋体"/>
          <w:sz w:val="24"/>
        </w:rPr>
        <w:t>题目标签</w:t>
      </w:r>
    </w:p>
    <w:p>
      <w:pPr>
        <w:pStyle w:val="ListBullet"/>
      </w:pPr>
      <w:r>
        <w:rPr>
          <w:rFonts w:ascii="宋体" w:hAnsi="宋体" w:eastAsia="宋体"/>
          <w:sz w:val="24"/>
        </w:rPr>
        <w:t>题目来源</w:t>
      </w:r>
    </w:p>
    <w:p>
      <w:pPr>
        <w:pStyle w:val="ListBullet"/>
      </w:pPr>
      <w:r>
        <w:rPr>
          <w:rFonts w:ascii="宋体" w:hAnsi="宋体" w:eastAsia="宋体"/>
          <w:sz w:val="24"/>
        </w:rPr>
        <w:t>通过状态（已通过/未通过）</w:t>
      </w:r>
    </w:p>
    <w:p>
      <w:pPr>
        <w:pStyle w:val="Heading3"/>
      </w:pPr>
      <w:r>
        <w:rPr>
          <w:rFonts w:ascii="宋体" w:hAnsi="宋体" w:eastAsia="宋体"/>
          <w:b/>
          <w:color w:val="336699"/>
          <w:sz w:val="28"/>
        </w:rPr>
        <w:t>3.2.3 代码提交</w:t>
      </w:r>
    </w:p>
    <w:p>
      <w:r>
        <w:rPr>
          <w:rFonts w:ascii="宋体" w:hAnsi="宋体" w:eastAsia="宋体"/>
          <w:b w:val="0"/>
          <w:sz w:val="24"/>
        </w:rPr>
        <w:t>功能描述：用户提交代码进行在线评测。</w:t>
      </w:r>
    </w:p>
    <w:p>
      <w:r>
        <w:rPr>
          <w:rFonts w:ascii="宋体" w:hAnsi="宋体" w:eastAsia="宋体"/>
          <w:b/>
          <w:sz w:val="24"/>
        </w:rPr>
        <w:t>支持语言：</w:t>
      </w:r>
    </w:p>
    <w:p>
      <w:pPr>
        <w:pStyle w:val="ListBullet"/>
      </w:pPr>
      <w:r>
        <w:rPr>
          <w:rFonts w:ascii="宋体" w:hAnsi="宋体" w:eastAsia="宋体"/>
          <w:sz w:val="24"/>
        </w:rPr>
        <w:t>C</w:t>
      </w:r>
    </w:p>
    <w:p>
      <w:pPr>
        <w:pStyle w:val="ListBullet"/>
      </w:pPr>
      <w:r>
        <w:rPr>
          <w:rFonts w:ascii="宋体" w:hAnsi="宋体" w:eastAsia="宋体"/>
          <w:sz w:val="24"/>
        </w:rPr>
        <w:t>C++</w:t>
      </w:r>
    </w:p>
    <w:p>
      <w:pPr>
        <w:pStyle w:val="ListBullet"/>
      </w:pPr>
      <w:r>
        <w:rPr>
          <w:rFonts w:ascii="宋体" w:hAnsi="宋体" w:eastAsia="宋体"/>
          <w:sz w:val="24"/>
        </w:rPr>
        <w:t>Java</w:t>
      </w:r>
    </w:p>
    <w:p>
      <w:pPr>
        <w:pStyle w:val="ListBullet"/>
      </w:pPr>
      <w:r>
        <w:rPr>
          <w:rFonts w:ascii="宋体" w:hAnsi="宋体" w:eastAsia="宋体"/>
          <w:sz w:val="24"/>
        </w:rPr>
        <w:t>Python 2</w:t>
      </w:r>
    </w:p>
    <w:p>
      <w:pPr>
        <w:pStyle w:val="ListBullet"/>
      </w:pPr>
      <w:r>
        <w:rPr>
          <w:rFonts w:ascii="宋体" w:hAnsi="宋体" w:eastAsia="宋体"/>
          <w:sz w:val="24"/>
        </w:rPr>
        <w:t>Python 3</w:t>
      </w:r>
    </w:p>
    <w:p>
      <w:pPr>
        <w:pStyle w:val="ListBullet"/>
      </w:pPr>
      <w:r>
        <w:rPr>
          <w:rFonts w:ascii="宋体" w:hAnsi="宋体" w:eastAsia="宋体"/>
          <w:sz w:val="24"/>
        </w:rPr>
        <w:t>Go</w:t>
      </w:r>
    </w:p>
    <w:p>
      <w:pPr>
        <w:pStyle w:val="Heading2"/>
      </w:pPr>
      <w:r>
        <w:rPr>
          <w:rFonts w:ascii="宋体" w:hAnsi="宋体" w:eastAsia="宋体"/>
          <w:b/>
          <w:color w:val="0066CC"/>
          <w:sz w:val="32"/>
        </w:rPr>
        <w:t>3.3 竞赛管理模块</w:t>
      </w:r>
    </w:p>
    <w:p>
      <w:pPr>
        <w:pStyle w:val="Heading3"/>
      </w:pPr>
      <w:r>
        <w:rPr>
          <w:rFonts w:ascii="宋体" w:hAnsi="宋体" w:eastAsia="宋体"/>
          <w:b/>
          <w:color w:val="336699"/>
          <w:sz w:val="28"/>
        </w:rPr>
        <w:t>3.3.1 竞赛列表</w:t>
      </w:r>
    </w:p>
    <w:p>
      <w:r>
        <w:rPr>
          <w:rFonts w:ascii="宋体" w:hAnsi="宋体" w:eastAsia="宋体"/>
          <w:b w:val="0"/>
          <w:sz w:val="24"/>
        </w:rPr>
        <w:t>功能描述：展示所有竞赛。</w:t>
      </w:r>
    </w:p>
    <w:p>
      <w:r>
        <w:rPr>
          <w:rFonts w:ascii="宋体" w:hAnsi="宋体" w:eastAsia="宋体"/>
          <w:b/>
          <w:sz w:val="24"/>
        </w:rPr>
        <w:t>竞赛类型：</w:t>
      </w:r>
    </w:p>
    <w:p>
      <w:pPr>
        <w:pStyle w:val="ListBullet"/>
      </w:pPr>
      <w:r>
        <w:rPr>
          <w:rFonts w:ascii="宋体" w:hAnsi="宋体" w:eastAsia="宋体"/>
          <w:sz w:val="24"/>
        </w:rPr>
        <w:t>公开竞赛（所有人可见）</w:t>
      </w:r>
    </w:p>
    <w:p>
      <w:pPr>
        <w:pStyle w:val="ListBullet"/>
      </w:pPr>
      <w:r>
        <w:rPr>
          <w:rFonts w:ascii="宋体" w:hAnsi="宋体" w:eastAsia="宋体"/>
          <w:sz w:val="24"/>
        </w:rPr>
        <w:t>私有竞赛（需密码或邀请）</w:t>
      </w:r>
    </w:p>
    <w:p>
      <w:pPr>
        <w:pStyle w:val="Heading3"/>
      </w:pPr>
      <w:r>
        <w:rPr>
          <w:rFonts w:ascii="宋体" w:hAnsi="宋体" w:eastAsia="宋体"/>
          <w:b/>
          <w:color w:val="336699"/>
          <w:sz w:val="28"/>
        </w:rPr>
        <w:t>3.3.2 竞赛详情</w:t>
      </w:r>
    </w:p>
    <w:p>
      <w:r>
        <w:rPr>
          <w:rFonts w:ascii="宋体" w:hAnsi="宋体" w:eastAsia="宋体"/>
          <w:b w:val="0"/>
          <w:sz w:val="24"/>
        </w:rPr>
        <w:t>功能描述：展示竞赛的详细信息。</w:t>
      </w:r>
    </w:p>
    <w:p>
      <w:pPr>
        <w:pStyle w:val="Heading3"/>
      </w:pPr>
      <w:r>
        <w:rPr>
          <w:rFonts w:ascii="宋体" w:hAnsi="宋体" w:eastAsia="宋体"/>
          <w:b/>
          <w:color w:val="336699"/>
          <w:sz w:val="28"/>
        </w:rPr>
        <w:t>3.3.3 竞赛参加</w:t>
      </w:r>
    </w:p>
    <w:p>
      <w:r>
        <w:rPr>
          <w:rFonts w:ascii="宋体" w:hAnsi="宋体" w:eastAsia="宋体"/>
          <w:b w:val="0"/>
          <w:sz w:val="24"/>
        </w:rPr>
        <w:t>功能描述：用户参加竞赛。</w:t>
      </w:r>
    </w:p>
    <w:p>
      <w:pPr>
        <w:pStyle w:val="Heading3"/>
      </w:pPr>
      <w:r>
        <w:rPr>
          <w:rFonts w:ascii="宋体" w:hAnsi="宋体" w:eastAsia="宋体"/>
          <w:b/>
          <w:color w:val="336699"/>
          <w:sz w:val="28"/>
        </w:rPr>
        <w:t>3.3.4 竞赛排名</w:t>
      </w:r>
    </w:p>
    <w:p>
      <w:r>
        <w:rPr>
          <w:rFonts w:ascii="宋体" w:hAnsi="宋体" w:eastAsia="宋体"/>
          <w:b w:val="0"/>
          <w:sz w:val="24"/>
        </w:rPr>
        <w:t>功能描述：实时展示竞赛排名。</w:t>
      </w:r>
    </w:p>
    <w:p>
      <w:pPr>
        <w:pStyle w:val="Heading2"/>
      </w:pPr>
      <w:r>
        <w:rPr>
          <w:rFonts w:ascii="宋体" w:hAnsi="宋体" w:eastAsia="宋体"/>
          <w:b/>
          <w:color w:val="0066CC"/>
          <w:sz w:val="32"/>
        </w:rPr>
        <w:t>3.4 论坛社区模块</w:t>
      </w:r>
    </w:p>
    <w:p>
      <w:pPr>
        <w:pStyle w:val="Heading3"/>
      </w:pPr>
      <w:r>
        <w:rPr>
          <w:rFonts w:ascii="宋体" w:hAnsi="宋体" w:eastAsia="宋体"/>
          <w:b/>
          <w:color w:val="336699"/>
          <w:sz w:val="28"/>
        </w:rPr>
        <w:t>3.4.1 文章列表</w:t>
      </w:r>
    </w:p>
    <w:p>
      <w:r>
        <w:rPr>
          <w:rFonts w:ascii="宋体" w:hAnsi="宋体" w:eastAsia="宋体"/>
          <w:b w:val="0"/>
          <w:sz w:val="24"/>
        </w:rPr>
        <w:t>功能描述：展示论坛文章。</w:t>
      </w:r>
    </w:p>
    <w:p>
      <w:pPr>
        <w:pStyle w:val="Heading3"/>
      </w:pPr>
      <w:r>
        <w:rPr>
          <w:rFonts w:ascii="宋体" w:hAnsi="宋体" w:eastAsia="宋体"/>
          <w:b/>
          <w:color w:val="336699"/>
          <w:sz w:val="28"/>
        </w:rPr>
        <w:t>3.4.2 文章详情</w:t>
      </w:r>
    </w:p>
    <w:p>
      <w:r>
        <w:rPr>
          <w:rFonts w:ascii="宋体" w:hAnsi="宋体" w:eastAsia="宋体"/>
          <w:b w:val="0"/>
          <w:sz w:val="24"/>
        </w:rPr>
        <w:t>功能描述：展示文章详细内容。</w:t>
      </w:r>
    </w:p>
    <w:p>
      <w:pPr>
        <w:pStyle w:val="Heading3"/>
      </w:pPr>
      <w:r>
        <w:rPr>
          <w:rFonts w:ascii="宋体" w:hAnsi="宋体" w:eastAsia="宋体"/>
          <w:b/>
          <w:color w:val="336699"/>
          <w:sz w:val="28"/>
        </w:rPr>
        <w:t>3.4.3 发表文章</w:t>
      </w:r>
    </w:p>
    <w:p>
      <w:r>
        <w:rPr>
          <w:rFonts w:ascii="宋体" w:hAnsi="宋体" w:eastAsia="宋体"/>
          <w:b w:val="0"/>
          <w:sz w:val="24"/>
        </w:rPr>
        <w:t>功能描述：用户发表新文章。</w:t>
      </w:r>
    </w:p>
    <w:p>
      <w:pPr>
        <w:pStyle w:val="Heading2"/>
      </w:pPr>
      <w:r>
        <w:rPr>
          <w:rFonts w:ascii="宋体" w:hAnsi="宋体" w:eastAsia="宋体"/>
          <w:b/>
          <w:color w:val="0066CC"/>
          <w:sz w:val="32"/>
        </w:rPr>
        <w:t>3.5 队伍管理模块</w:t>
      </w:r>
    </w:p>
    <w:p>
      <w:pPr>
        <w:pStyle w:val="Heading3"/>
      </w:pPr>
      <w:r>
        <w:rPr>
          <w:rFonts w:ascii="宋体" w:hAnsi="宋体" w:eastAsia="宋体"/>
          <w:b/>
          <w:color w:val="336699"/>
          <w:sz w:val="28"/>
        </w:rPr>
        <w:t>3.5.1 队伍列表</w:t>
      </w:r>
    </w:p>
    <w:p>
      <w:r>
        <w:rPr>
          <w:rFonts w:ascii="宋体" w:hAnsi="宋体" w:eastAsia="宋体"/>
          <w:b w:val="0"/>
          <w:sz w:val="24"/>
        </w:rPr>
        <w:t>功能描述：展示所有公开队伍。</w:t>
      </w:r>
    </w:p>
    <w:p>
      <w:pPr>
        <w:pStyle w:val="Heading3"/>
      </w:pPr>
      <w:r>
        <w:rPr>
          <w:rFonts w:ascii="宋体" w:hAnsi="宋体" w:eastAsia="宋体"/>
          <w:b/>
          <w:color w:val="336699"/>
          <w:sz w:val="28"/>
        </w:rPr>
        <w:t>3.5.2 队伍详情</w:t>
      </w:r>
    </w:p>
    <w:p>
      <w:r>
        <w:rPr>
          <w:rFonts w:ascii="宋体" w:hAnsi="宋体" w:eastAsia="宋体"/>
          <w:b w:val="0"/>
          <w:sz w:val="24"/>
        </w:rPr>
        <w:t>功能描述：展示队伍详细信息。</w:t>
      </w:r>
    </w:p>
    <w:p>
      <w:pPr>
        <w:pStyle w:val="Heading3"/>
      </w:pPr>
      <w:r>
        <w:rPr>
          <w:rFonts w:ascii="宋体" w:hAnsi="宋体" w:eastAsia="宋体"/>
          <w:b/>
          <w:color w:val="336699"/>
          <w:sz w:val="28"/>
        </w:rPr>
        <w:t>3.5.3 创建队伍</w:t>
      </w:r>
    </w:p>
    <w:p>
      <w:r>
        <w:rPr>
          <w:rFonts w:ascii="宋体" w:hAnsi="宋体" w:eastAsia="宋体"/>
          <w:b w:val="0"/>
          <w:sz w:val="24"/>
        </w:rPr>
        <w:t>功能描述：用户创建新队伍。</w:t>
      </w:r>
    </w:p>
    <w:p>
      <w:pPr>
        <w:pStyle w:val="Heading2"/>
      </w:pPr>
      <w:r>
        <w:rPr>
          <w:rFonts w:ascii="宋体" w:hAnsi="宋体" w:eastAsia="宋体"/>
          <w:b/>
          <w:color w:val="0066CC"/>
          <w:sz w:val="32"/>
        </w:rPr>
        <w:t>3.6 AI 题目生成模块（管理员专用）</w:t>
      </w:r>
    </w:p>
    <w:p>
      <w:pPr>
        <w:pStyle w:val="Heading3"/>
      </w:pPr>
      <w:r>
        <w:rPr>
          <w:rFonts w:ascii="宋体" w:hAnsi="宋体" w:eastAsia="宋体"/>
          <w:b/>
          <w:color w:val="336699"/>
          <w:sz w:val="28"/>
        </w:rPr>
        <w:t>3.6.1 题目描述生成</w:t>
      </w:r>
    </w:p>
    <w:p>
      <w:r>
        <w:rPr>
          <w:rFonts w:ascii="宋体" w:hAnsi="宋体" w:eastAsia="宋体"/>
          <w:b w:val="0"/>
          <w:sz w:val="24"/>
        </w:rPr>
        <w:t>功能描述：管理员可以通过 AI 助手自动生成题目描述。</w:t>
      </w:r>
    </w:p>
    <w:p>
      <w:r>
        <w:rPr>
          <w:rFonts w:ascii="宋体" w:hAnsi="宋体" w:eastAsia="宋体"/>
          <w:b/>
          <w:sz w:val="24"/>
        </w:rPr>
        <w:t>功能特性：</w:t>
      </w:r>
    </w:p>
    <w:p>
      <w:pPr>
        <w:pStyle w:val="ListBullet"/>
      </w:pPr>
      <w:r>
        <w:rPr>
          <w:rFonts w:ascii="宋体" w:hAnsi="宋体" w:eastAsia="宋体"/>
          <w:sz w:val="24"/>
        </w:rPr>
        <w:t>支持输入关键词或主题</w:t>
      </w:r>
    </w:p>
    <w:p>
      <w:pPr>
        <w:pStyle w:val="ListBullet"/>
      </w:pPr>
      <w:r>
        <w:rPr>
          <w:rFonts w:ascii="宋体" w:hAnsi="宋体" w:eastAsia="宋体"/>
          <w:sz w:val="24"/>
        </w:rPr>
        <w:t>自动生成完整的题目描述</w:t>
      </w:r>
    </w:p>
    <w:p>
      <w:pPr>
        <w:pStyle w:val="ListBullet"/>
      </w:pPr>
      <w:r>
        <w:rPr>
          <w:rFonts w:ascii="宋体" w:hAnsi="宋体" w:eastAsia="宋体"/>
          <w:sz w:val="24"/>
        </w:rPr>
        <w:t>支持多种难度级别选择（入门、中等、困难）</w:t>
      </w:r>
    </w:p>
    <w:p>
      <w:pPr>
        <w:pStyle w:val="ListBullet"/>
      </w:pPr>
      <w:r>
        <w:rPr>
          <w:rFonts w:ascii="宋体" w:hAnsi="宋体" w:eastAsia="宋体"/>
          <w:sz w:val="24"/>
        </w:rPr>
        <w:t>生成题目背景故事（可选）</w:t>
      </w:r>
    </w:p>
    <w:p>
      <w:pPr>
        <w:pStyle w:val="ListBullet"/>
      </w:pPr>
      <w:r>
        <w:rPr>
          <w:rFonts w:ascii="宋体" w:hAnsi="宋体" w:eastAsia="宋体"/>
          <w:sz w:val="24"/>
        </w:rPr>
        <w:t>支持多种算法类型（搜索、动态规划、贪心等）</w:t>
      </w:r>
    </w:p>
    <w:p>
      <w:pPr>
        <w:pStyle w:val="ListBullet"/>
      </w:pPr>
      <w:r>
        <w:rPr>
          <w:rFonts w:ascii="宋体" w:hAnsi="宋体" w:eastAsia="宋体"/>
          <w:sz w:val="24"/>
        </w:rPr>
        <w:t>支持中文和英文题目描述</w:t>
      </w:r>
    </w:p>
    <w:p>
      <w:pPr>
        <w:pStyle w:val="ListBullet"/>
      </w:pPr>
      <w:r>
        <w:rPr>
          <w:rFonts w:ascii="宋体" w:hAnsi="宋体" w:eastAsia="宋体"/>
          <w:sz w:val="24"/>
        </w:rPr>
        <w:t>管理员可编辑和调整生成的内容</w:t>
      </w:r>
    </w:p>
    <w:p>
      <w:pPr>
        <w:pStyle w:val="Heading3"/>
      </w:pPr>
      <w:r>
        <w:rPr>
          <w:rFonts w:ascii="宋体" w:hAnsi="宋体" w:eastAsia="宋体"/>
          <w:b/>
          <w:color w:val="336699"/>
          <w:sz w:val="28"/>
        </w:rPr>
        <w:t>3.6.2 输入输出格式生成</w:t>
      </w:r>
    </w:p>
    <w:p>
      <w:r>
        <w:rPr>
          <w:rFonts w:ascii="宋体" w:hAnsi="宋体" w:eastAsia="宋体"/>
          <w:b w:val="0"/>
          <w:sz w:val="24"/>
        </w:rPr>
        <w:t>功能描述：AI 助手根据题目描述自动生成输入输出格式说明。</w:t>
      </w:r>
    </w:p>
    <w:p>
      <w:r>
        <w:rPr>
          <w:rFonts w:ascii="宋体" w:hAnsi="宋体" w:eastAsia="宋体"/>
          <w:b/>
          <w:sz w:val="24"/>
        </w:rPr>
        <w:t>功能特性：</w:t>
      </w:r>
    </w:p>
    <w:p>
      <w:pPr>
        <w:pStyle w:val="ListBullet"/>
      </w:pPr>
      <w:r>
        <w:rPr>
          <w:rFonts w:ascii="宋体" w:hAnsi="宋体" w:eastAsia="宋体"/>
          <w:sz w:val="24"/>
        </w:rPr>
        <w:t>自动分析题目需求</w:t>
      </w:r>
    </w:p>
    <w:p>
      <w:pPr>
        <w:pStyle w:val="ListBullet"/>
      </w:pPr>
      <w:r>
        <w:rPr>
          <w:rFonts w:ascii="宋体" w:hAnsi="宋体" w:eastAsia="宋体"/>
          <w:sz w:val="24"/>
        </w:rPr>
        <w:t>生成清晰的输入格式说明</w:t>
      </w:r>
    </w:p>
    <w:p>
      <w:pPr>
        <w:pStyle w:val="ListBullet"/>
      </w:pPr>
      <w:r>
        <w:rPr>
          <w:rFonts w:ascii="宋体" w:hAnsi="宋体" w:eastAsia="宋体"/>
          <w:sz w:val="24"/>
        </w:rPr>
        <w:t>生成清晰的输出格式说明</w:t>
      </w:r>
    </w:p>
    <w:p>
      <w:pPr>
        <w:pStyle w:val="ListBullet"/>
      </w:pPr>
      <w:r>
        <w:rPr>
          <w:rFonts w:ascii="宋体" w:hAnsi="宋体" w:eastAsia="宋体"/>
          <w:sz w:val="24"/>
        </w:rPr>
        <w:t>定义数据范围和约束条件</w:t>
      </w:r>
    </w:p>
    <w:p>
      <w:pPr>
        <w:pStyle w:val="ListBullet"/>
      </w:pPr>
      <w:r>
        <w:rPr>
          <w:rFonts w:ascii="宋体" w:hAnsi="宋体" w:eastAsia="宋体"/>
          <w:sz w:val="24"/>
        </w:rPr>
        <w:t>支持多种数据类型（整数、浮点数、字符串等）</w:t>
      </w:r>
    </w:p>
    <w:p>
      <w:pPr>
        <w:pStyle w:val="ListBullet"/>
      </w:pPr>
      <w:r>
        <w:rPr>
          <w:rFonts w:ascii="宋体" w:hAnsi="宋体" w:eastAsia="宋体"/>
          <w:sz w:val="24"/>
        </w:rPr>
        <w:t>管理员可审核和修改</w:t>
      </w:r>
    </w:p>
    <w:p>
      <w:pPr>
        <w:pStyle w:val="Heading3"/>
      </w:pPr>
      <w:r>
        <w:rPr>
          <w:rFonts w:ascii="宋体" w:hAnsi="宋体" w:eastAsia="宋体"/>
          <w:b/>
          <w:color w:val="336699"/>
          <w:sz w:val="28"/>
        </w:rPr>
        <w:t>3.6.3 样例数据生成</w:t>
      </w:r>
    </w:p>
    <w:p>
      <w:r>
        <w:rPr>
          <w:rFonts w:ascii="宋体" w:hAnsi="宋体" w:eastAsia="宋体"/>
          <w:b w:val="0"/>
          <w:sz w:val="24"/>
        </w:rPr>
        <w:t>功能描述：AI 助手自动生成样例输入和样例输出。</w:t>
      </w:r>
    </w:p>
    <w:p>
      <w:r>
        <w:rPr>
          <w:rFonts w:ascii="宋体" w:hAnsi="宋体" w:eastAsia="宋体"/>
          <w:b/>
          <w:sz w:val="24"/>
        </w:rPr>
        <w:t>功能特性：</w:t>
      </w:r>
    </w:p>
    <w:p>
      <w:pPr>
        <w:pStyle w:val="ListBullet"/>
      </w:pPr>
      <w:r>
        <w:rPr>
          <w:rFonts w:ascii="宋体" w:hAnsi="宋体" w:eastAsia="宋体"/>
          <w:sz w:val="24"/>
        </w:rPr>
        <w:t>生成简单易懂的样例输入</w:t>
      </w:r>
    </w:p>
    <w:p>
      <w:pPr>
        <w:pStyle w:val="ListBullet"/>
      </w:pPr>
      <w:r>
        <w:rPr>
          <w:rFonts w:ascii="宋体" w:hAnsi="宋体" w:eastAsia="宋体"/>
          <w:sz w:val="24"/>
        </w:rPr>
        <w:t>生成对应的样例输出</w:t>
      </w:r>
    </w:p>
    <w:p>
      <w:pPr>
        <w:pStyle w:val="ListBullet"/>
      </w:pPr>
      <w:r>
        <w:rPr>
          <w:rFonts w:ascii="宋体" w:hAnsi="宋体" w:eastAsia="宋体"/>
          <w:sz w:val="24"/>
        </w:rPr>
        <w:t>样例数据符合题目要求</w:t>
      </w:r>
    </w:p>
    <w:p>
      <w:pPr>
        <w:pStyle w:val="ListBullet"/>
      </w:pPr>
      <w:r>
        <w:rPr>
          <w:rFonts w:ascii="宋体" w:hAnsi="宋体" w:eastAsia="宋体"/>
          <w:sz w:val="24"/>
        </w:rPr>
        <w:t>覆盖边界情况（可选）</w:t>
      </w:r>
    </w:p>
    <w:p>
      <w:pPr>
        <w:pStyle w:val="ListBullet"/>
      </w:pPr>
      <w:r>
        <w:rPr>
          <w:rFonts w:ascii="宋体" w:hAnsi="宋体" w:eastAsia="宋体"/>
          <w:sz w:val="24"/>
        </w:rPr>
        <w:t>管理员可验证样例正确性</w:t>
      </w:r>
    </w:p>
    <w:p>
      <w:pPr>
        <w:pStyle w:val="Heading3"/>
      </w:pPr>
      <w:r>
        <w:rPr>
          <w:rFonts w:ascii="宋体" w:hAnsi="宋体" w:eastAsia="宋体"/>
          <w:b/>
          <w:color w:val="336699"/>
          <w:sz w:val="28"/>
        </w:rPr>
        <w:t>3.6.4 测试数据生成</w:t>
      </w:r>
    </w:p>
    <w:p>
      <w:r>
        <w:rPr>
          <w:rFonts w:ascii="宋体" w:hAnsi="宋体" w:eastAsia="宋体"/>
          <w:b w:val="0"/>
          <w:sz w:val="24"/>
        </w:rPr>
        <w:t>功能描述：AI 助手根据题目要求生成完整的测试数据。</w:t>
      </w:r>
    </w:p>
    <w:p>
      <w:r>
        <w:rPr>
          <w:rFonts w:ascii="宋体" w:hAnsi="宋体" w:eastAsia="宋体"/>
          <w:b/>
          <w:sz w:val="24"/>
        </w:rPr>
        <w:t>功能特性：</w:t>
      </w:r>
    </w:p>
    <w:p>
      <w:pPr>
        <w:pStyle w:val="ListBullet"/>
      </w:pPr>
      <w:r>
        <w:rPr>
          <w:rFonts w:ascii="宋体" w:hAnsi="宋体" w:eastAsia="宋体"/>
          <w:sz w:val="24"/>
        </w:rPr>
        <w:t>生成多组测试用例（通常10-50组）</w:t>
      </w:r>
    </w:p>
    <w:p>
      <w:pPr>
        <w:pStyle w:val="ListBullet"/>
      </w:pPr>
      <w:r>
        <w:rPr>
          <w:rFonts w:ascii="宋体" w:hAnsi="宋体" w:eastAsia="宋体"/>
          <w:sz w:val="24"/>
        </w:rPr>
        <w:t>包含简单测试用例（用于初步验证）</w:t>
      </w:r>
    </w:p>
    <w:p>
      <w:pPr>
        <w:pStyle w:val="ListBullet"/>
      </w:pPr>
      <w:r>
        <w:rPr>
          <w:rFonts w:ascii="宋体" w:hAnsi="宋体" w:eastAsia="宋体"/>
          <w:sz w:val="24"/>
        </w:rPr>
        <w:t>包含中等难度测试用例</w:t>
      </w:r>
    </w:p>
    <w:p>
      <w:pPr>
        <w:pStyle w:val="ListBullet"/>
      </w:pPr>
      <w:r>
        <w:rPr>
          <w:rFonts w:ascii="宋体" w:hAnsi="宋体" w:eastAsia="宋体"/>
          <w:sz w:val="24"/>
        </w:rPr>
        <w:t>包含边界测试用例</w:t>
      </w:r>
    </w:p>
    <w:p>
      <w:pPr>
        <w:pStyle w:val="ListBullet"/>
      </w:pPr>
      <w:r>
        <w:rPr>
          <w:rFonts w:ascii="宋体" w:hAnsi="宋体" w:eastAsia="宋体"/>
          <w:sz w:val="24"/>
        </w:rPr>
        <w:t>包含大数据量测试用例（性能测试）</w:t>
      </w:r>
    </w:p>
    <w:p>
      <w:pPr>
        <w:pStyle w:val="ListBullet"/>
      </w:pPr>
      <w:r>
        <w:rPr>
          <w:rFonts w:ascii="宋体" w:hAnsi="宋体" w:eastAsia="宋体"/>
          <w:sz w:val="24"/>
        </w:rPr>
        <w:t>生成对应的标准答案</w:t>
      </w:r>
    </w:p>
    <w:p>
      <w:pPr>
        <w:pStyle w:val="ListBullet"/>
      </w:pPr>
      <w:r>
        <w:rPr>
          <w:rFonts w:ascii="宋体" w:hAnsi="宋体" w:eastAsia="宋体"/>
          <w:sz w:val="24"/>
        </w:rPr>
        <w:t>支持自定义数据规模</w:t>
      </w:r>
    </w:p>
    <w:p>
      <w:pPr>
        <w:pStyle w:val="ListBullet"/>
      </w:pPr>
      <w:r>
        <w:rPr>
          <w:rFonts w:ascii="宋体" w:hAnsi="宋体" w:eastAsia="宋体"/>
          <w:sz w:val="24"/>
        </w:rPr>
        <w:t>测试数据文件命名符合规范</w:t>
      </w:r>
    </w:p>
    <w:p>
      <w:pPr>
        <w:pStyle w:val="ListBullet"/>
      </w:pPr>
      <w:r>
        <w:rPr>
          <w:rFonts w:ascii="宋体" w:hAnsi="宋体" w:eastAsia="宋体"/>
          <w:sz w:val="24"/>
        </w:rPr>
        <w:t>管理员可审核和补充测试数据</w:t>
      </w:r>
    </w:p>
    <w:p>
      <w:pPr>
        <w:pStyle w:val="Heading3"/>
      </w:pPr>
      <w:r>
        <w:rPr>
          <w:rFonts w:ascii="宋体" w:hAnsi="宋体" w:eastAsia="宋体"/>
          <w:b/>
          <w:color w:val="336699"/>
          <w:sz w:val="28"/>
        </w:rPr>
        <w:t>3.6.5 提示和题解生成</w:t>
      </w:r>
    </w:p>
    <w:p>
      <w:r>
        <w:rPr>
          <w:rFonts w:ascii="宋体" w:hAnsi="宋体" w:eastAsia="宋体"/>
          <w:b w:val="0"/>
          <w:sz w:val="24"/>
        </w:rPr>
        <w:t>功能描述：AI 助手生成题目的解题提示和参考题解。</w:t>
      </w:r>
    </w:p>
    <w:p>
      <w:r>
        <w:rPr>
          <w:rFonts w:ascii="宋体" w:hAnsi="宋体" w:eastAsia="宋体"/>
          <w:b/>
          <w:sz w:val="24"/>
        </w:rPr>
        <w:t>功能特性：</w:t>
      </w:r>
    </w:p>
    <w:p>
      <w:pPr>
        <w:pStyle w:val="ListBullet"/>
      </w:pPr>
      <w:r>
        <w:rPr>
          <w:rFonts w:ascii="宋体" w:hAnsi="宋体" w:eastAsia="宋体"/>
          <w:sz w:val="24"/>
        </w:rPr>
        <w:t>生成多级提示（从简单到详细）</w:t>
      </w:r>
    </w:p>
    <w:p>
      <w:pPr>
        <w:pStyle w:val="ListBullet"/>
      </w:pPr>
      <w:r>
        <w:rPr>
          <w:rFonts w:ascii="宋体" w:hAnsi="宋体" w:eastAsia="宋体"/>
          <w:sz w:val="24"/>
        </w:rPr>
        <w:t>推荐适用的算法和数据结构</w:t>
      </w:r>
    </w:p>
    <w:p>
      <w:pPr>
        <w:pStyle w:val="ListBullet"/>
      </w:pPr>
      <w:r>
        <w:rPr>
          <w:rFonts w:ascii="宋体" w:hAnsi="宋体" w:eastAsia="宋体"/>
          <w:sz w:val="24"/>
        </w:rPr>
        <w:t>分析时间和空间复杂度</w:t>
      </w:r>
    </w:p>
    <w:p>
      <w:pPr>
        <w:pStyle w:val="ListBullet"/>
      </w:pPr>
      <w:r>
        <w:rPr>
          <w:rFonts w:ascii="宋体" w:hAnsi="宋体" w:eastAsia="宋体"/>
          <w:sz w:val="24"/>
        </w:rPr>
        <w:t>生成参考代码（支持多种语言）</w:t>
      </w:r>
    </w:p>
    <w:p>
      <w:pPr>
        <w:pStyle w:val="ListBullet"/>
      </w:pPr>
      <w:r>
        <w:rPr>
          <w:rFonts w:ascii="宋体" w:hAnsi="宋体" w:eastAsia="宋体"/>
          <w:sz w:val="24"/>
        </w:rPr>
        <w:t>详细注释题解代码</w:t>
      </w:r>
    </w:p>
    <w:p>
      <w:pPr>
        <w:pStyle w:val="ListBullet"/>
      </w:pPr>
      <w:r>
        <w:rPr>
          <w:rFonts w:ascii="宋体" w:hAnsi="宋体" w:eastAsia="宋体"/>
          <w:sz w:val="24"/>
        </w:rPr>
        <w:t>管理员可审核和修改题解</w:t>
      </w:r>
    </w:p>
    <w:p>
      <w:pPr>
        <w:pStyle w:val="Heading3"/>
      </w:pPr>
      <w:r>
        <w:rPr>
          <w:rFonts w:ascii="宋体" w:hAnsi="宋体" w:eastAsia="宋体"/>
          <w:b/>
          <w:color w:val="336699"/>
          <w:sz w:val="28"/>
        </w:rPr>
        <w:t>3.6.6 题目审核与发布</w:t>
      </w:r>
    </w:p>
    <w:p>
      <w:r>
        <w:rPr>
          <w:rFonts w:ascii="宋体" w:hAnsi="宋体" w:eastAsia="宋体"/>
          <w:b w:val="0"/>
          <w:sz w:val="24"/>
        </w:rPr>
        <w:t>功能描述：管理员审核 AI 生成的题目并发布到系统。</w:t>
      </w:r>
    </w:p>
    <w:p>
      <w:r>
        <w:rPr>
          <w:rFonts w:ascii="宋体" w:hAnsi="宋体" w:eastAsia="宋体"/>
          <w:b/>
          <w:sz w:val="24"/>
        </w:rPr>
        <w:t>功能特性：</w:t>
      </w:r>
    </w:p>
    <w:p>
      <w:pPr>
        <w:pStyle w:val="ListBullet"/>
      </w:pPr>
      <w:r>
        <w:rPr>
          <w:rFonts w:ascii="宋体" w:hAnsi="宋体" w:eastAsia="宋体"/>
          <w:sz w:val="24"/>
        </w:rPr>
        <w:t>预览生成的完整题目</w:t>
      </w:r>
    </w:p>
    <w:p>
      <w:pPr>
        <w:pStyle w:val="ListBullet"/>
      </w:pPr>
      <w:r>
        <w:rPr>
          <w:rFonts w:ascii="宋体" w:hAnsi="宋体" w:eastAsia="宋体"/>
          <w:sz w:val="24"/>
        </w:rPr>
        <w:t>编辑和调整题目内容</w:t>
      </w:r>
    </w:p>
    <w:p>
      <w:pPr>
        <w:pStyle w:val="ListBullet"/>
      </w:pPr>
      <w:r>
        <w:rPr>
          <w:rFonts w:ascii="宋体" w:hAnsi="宋体" w:eastAsia="宋体"/>
          <w:sz w:val="24"/>
        </w:rPr>
        <w:t>验证测试数据的正确性</w:t>
      </w:r>
    </w:p>
    <w:p>
      <w:pPr>
        <w:pStyle w:val="ListBullet"/>
      </w:pPr>
      <w:r>
        <w:rPr>
          <w:rFonts w:ascii="宋体" w:hAnsi="宋体" w:eastAsia="宋体"/>
          <w:sz w:val="24"/>
        </w:rPr>
        <w:t>设置题目难度和标签</w:t>
      </w:r>
    </w:p>
    <w:p>
      <w:pPr>
        <w:pStyle w:val="ListBullet"/>
      </w:pPr>
      <w:r>
        <w:rPr>
          <w:rFonts w:ascii="宋体" w:hAnsi="宋体" w:eastAsia="宋体"/>
          <w:sz w:val="24"/>
        </w:rPr>
        <w:t>设置时间和内存限制</w:t>
      </w:r>
    </w:p>
    <w:p>
      <w:pPr>
        <w:pStyle w:val="ListBullet"/>
      </w:pPr>
      <w:r>
        <w:rPr>
          <w:rFonts w:ascii="宋体" w:hAnsi="宋体" w:eastAsia="宋体"/>
          <w:sz w:val="24"/>
        </w:rPr>
        <w:t>一键发布到题目库</w:t>
      </w:r>
    </w:p>
    <w:p>
      <w:pPr>
        <w:pStyle w:val="ListBullet"/>
      </w:pPr>
      <w:r>
        <w:rPr>
          <w:rFonts w:ascii="宋体" w:hAnsi="宋体" w:eastAsia="宋体"/>
          <w:sz w:val="24"/>
        </w:rPr>
        <w:t>保存为草稿（暂不发布）</w:t>
      </w:r>
    </w:p>
    <w:p>
      <w:pPr>
        <w:pStyle w:val="ListBullet"/>
      </w:pPr>
      <w:r>
        <w:rPr>
          <w:rFonts w:ascii="宋体" w:hAnsi="宋体" w:eastAsia="宋体"/>
          <w:sz w:val="24"/>
        </w:rPr>
        <w:t>记录题目生成日志</w:t>
      </w:r>
    </w:p>
    <w:p>
      <w:pPr>
        <w:pStyle w:val="Heading3"/>
      </w:pPr>
      <w:r>
        <w:rPr>
          <w:rFonts w:ascii="宋体" w:hAnsi="宋体" w:eastAsia="宋体"/>
          <w:b/>
          <w:color w:val="336699"/>
          <w:sz w:val="28"/>
        </w:rPr>
        <w:t>3.6.7 AI 生成参数配置</w:t>
      </w:r>
    </w:p>
    <w:p>
      <w:r>
        <w:rPr>
          <w:rFonts w:ascii="宋体" w:hAnsi="宋体" w:eastAsia="宋体"/>
          <w:b w:val="0"/>
          <w:sz w:val="24"/>
        </w:rPr>
        <w:t>功能描述：管理员配置 AI 题目生成的参数。</w:t>
      </w:r>
    </w:p>
    <w:p>
      <w:r>
        <w:rPr>
          <w:rFonts w:ascii="宋体" w:hAnsi="宋体" w:eastAsia="宋体"/>
          <w:b/>
          <w:sz w:val="24"/>
        </w:rPr>
        <w:t>功能特性：</w:t>
      </w:r>
    </w:p>
    <w:p>
      <w:pPr>
        <w:pStyle w:val="ListBullet"/>
      </w:pPr>
      <w:r>
        <w:rPr>
          <w:rFonts w:ascii="宋体" w:hAnsi="宋体" w:eastAsia="宋体"/>
          <w:sz w:val="24"/>
        </w:rPr>
        <w:t>配置生成题目的数量</w:t>
      </w:r>
    </w:p>
    <w:p>
      <w:pPr>
        <w:pStyle w:val="ListBullet"/>
      </w:pPr>
      <w:r>
        <w:rPr>
          <w:rFonts w:ascii="宋体" w:hAnsi="宋体" w:eastAsia="宋体"/>
          <w:sz w:val="24"/>
        </w:rPr>
        <w:t>配置测试用例的数量</w:t>
      </w:r>
    </w:p>
    <w:p>
      <w:pPr>
        <w:pStyle w:val="ListBullet"/>
      </w:pPr>
      <w:r>
        <w:rPr>
          <w:rFonts w:ascii="宋体" w:hAnsi="宋体" w:eastAsia="宋体"/>
          <w:sz w:val="24"/>
        </w:rPr>
        <w:t>配置难度分布比例</w:t>
      </w:r>
    </w:p>
    <w:p>
      <w:pPr>
        <w:pStyle w:val="ListBullet"/>
      </w:pPr>
      <w:r>
        <w:rPr>
          <w:rFonts w:ascii="宋体" w:hAnsi="宋体" w:eastAsia="宋体"/>
          <w:sz w:val="24"/>
        </w:rPr>
        <w:t>配置算法类型偏好</w:t>
      </w:r>
    </w:p>
    <w:p>
      <w:pPr>
        <w:pStyle w:val="ListBullet"/>
      </w:pPr>
      <w:r>
        <w:rPr>
          <w:rFonts w:ascii="宋体" w:hAnsi="宋体" w:eastAsia="宋体"/>
          <w:sz w:val="24"/>
        </w:rPr>
        <w:t>配置语言风格（严谨/友好）</w:t>
      </w:r>
    </w:p>
    <w:p>
      <w:pPr>
        <w:pStyle w:val="ListBullet"/>
      </w:pPr>
      <w:r>
        <w:rPr>
          <w:rFonts w:ascii="宋体" w:hAnsi="宋体" w:eastAsia="宋体"/>
          <w:sz w:val="24"/>
        </w:rPr>
        <w:t>保存和加载配置模板</w:t>
      </w:r>
    </w:p>
    <w:p>
      <w:pPr>
        <w:pStyle w:val="Heading2"/>
      </w:pPr>
      <w:r>
        <w:rPr>
          <w:rFonts w:ascii="宋体" w:hAnsi="宋体" w:eastAsia="宋体"/>
          <w:b/>
          <w:color w:val="0066CC"/>
          <w:sz w:val="32"/>
        </w:rPr>
        <w:t>3.7 错题本模块</w:t>
      </w:r>
    </w:p>
    <w:p>
      <w:pPr>
        <w:pStyle w:val="Heading3"/>
      </w:pPr>
      <w:r>
        <w:rPr>
          <w:rFonts w:ascii="宋体" w:hAnsi="宋体" w:eastAsia="宋体"/>
          <w:b/>
          <w:color w:val="336699"/>
          <w:sz w:val="28"/>
        </w:rPr>
        <w:t>3.7.1 错误记录</w:t>
      </w:r>
    </w:p>
    <w:p>
      <w:r>
        <w:rPr>
          <w:rFonts w:ascii="宋体" w:hAnsi="宋体" w:eastAsia="宋体"/>
          <w:b w:val="0"/>
          <w:sz w:val="24"/>
        </w:rPr>
        <w:t>功能描述：记录用户的错误提交。</w:t>
      </w:r>
    </w:p>
    <w:p>
      <w:pPr>
        <w:pStyle w:val="Heading3"/>
      </w:pPr>
      <w:r>
        <w:rPr>
          <w:rFonts w:ascii="宋体" w:hAnsi="宋体" w:eastAsia="宋体"/>
          <w:b/>
          <w:color w:val="336699"/>
          <w:sz w:val="28"/>
        </w:rPr>
        <w:t>3.7.2 错误分类</w:t>
      </w:r>
    </w:p>
    <w:p>
      <w:r>
        <w:rPr>
          <w:rFonts w:ascii="宋体" w:hAnsi="宋体" w:eastAsia="宋体"/>
          <w:b w:val="0"/>
          <w:sz w:val="24"/>
        </w:rPr>
        <w:t>功能描述：对错误进行分类管理。</w:t>
      </w:r>
    </w:p>
    <w:p>
      <w:pPr>
        <w:pStyle w:val="Heading3"/>
      </w:pPr>
      <w:r>
        <w:rPr>
          <w:rFonts w:ascii="宋体" w:hAnsi="宋体" w:eastAsia="宋体"/>
          <w:b/>
          <w:color w:val="336699"/>
          <w:sz w:val="28"/>
        </w:rPr>
        <w:t>3.7.3 复习功能</w:t>
      </w:r>
    </w:p>
    <w:p>
      <w:r>
        <w:rPr>
          <w:rFonts w:ascii="宋体" w:hAnsi="宋体" w:eastAsia="宋体"/>
          <w:b w:val="0"/>
          <w:sz w:val="24"/>
        </w:rPr>
        <w:t>功能描述：错题复习和巩固。</w:t>
      </w:r>
    </w:p>
    <w:p>
      <w:pPr>
        <w:pStyle w:val="Heading2"/>
      </w:pPr>
      <w:r>
        <w:rPr>
          <w:rFonts w:ascii="宋体" w:hAnsi="宋体" w:eastAsia="宋体"/>
          <w:b/>
          <w:color w:val="0066CC"/>
          <w:sz w:val="32"/>
        </w:rPr>
        <w:t>3.8 系统管理模块</w:t>
      </w:r>
    </w:p>
    <w:p>
      <w:pPr>
        <w:pStyle w:val="Heading3"/>
      </w:pPr>
      <w:r>
        <w:rPr>
          <w:rFonts w:ascii="宋体" w:hAnsi="宋体" w:eastAsia="宋体"/>
          <w:b/>
          <w:color w:val="336699"/>
          <w:sz w:val="28"/>
        </w:rPr>
        <w:t>3.8.1 用户管理</w:t>
      </w:r>
    </w:p>
    <w:p>
      <w:r>
        <w:rPr>
          <w:rFonts w:ascii="宋体" w:hAnsi="宋体" w:eastAsia="宋体"/>
          <w:b w:val="0"/>
          <w:sz w:val="24"/>
        </w:rPr>
        <w:t>功能描述：管理员管理系统用户。</w:t>
      </w:r>
    </w:p>
    <w:p>
      <w:pPr>
        <w:pStyle w:val="Heading3"/>
      </w:pPr>
      <w:r>
        <w:rPr>
          <w:rFonts w:ascii="宋体" w:hAnsi="宋体" w:eastAsia="宋体"/>
          <w:b/>
          <w:color w:val="336699"/>
          <w:sz w:val="28"/>
        </w:rPr>
        <w:t>3.8.2 题目管理</w:t>
      </w:r>
    </w:p>
    <w:p>
      <w:r>
        <w:rPr>
          <w:rFonts w:ascii="宋体" w:hAnsi="宋体" w:eastAsia="宋体"/>
          <w:b w:val="0"/>
          <w:sz w:val="24"/>
        </w:rPr>
        <w:t>功能描述：管理员管理题目。</w:t>
      </w:r>
    </w:p>
    <w:p>
      <w:pPr>
        <w:pStyle w:val="Heading3"/>
      </w:pPr>
      <w:r>
        <w:rPr>
          <w:rFonts w:ascii="宋体" w:hAnsi="宋体" w:eastAsia="宋体"/>
          <w:b/>
          <w:color w:val="336699"/>
          <w:sz w:val="28"/>
        </w:rPr>
        <w:t>3.8.3 数据备份</w:t>
      </w:r>
    </w:p>
    <w:p>
      <w:r>
        <w:rPr>
          <w:rFonts w:ascii="宋体" w:hAnsi="宋体" w:eastAsia="宋体"/>
          <w:b w:val="0"/>
          <w:sz w:val="24"/>
        </w:rPr>
        <w:t>功能描述：定期备份系统数据。</w:t>
      </w:r>
    </w:p>
    <w:p>
      <w:pPr>
        <w:pStyle w:val="Heading3"/>
      </w:pPr>
      <w:r>
        <w:rPr>
          <w:rFonts w:ascii="宋体" w:hAnsi="宋体" w:eastAsia="宋体"/>
          <w:b/>
          <w:color w:val="336699"/>
          <w:sz w:val="28"/>
        </w:rPr>
        <w:t>3.8.4 系统监控</w:t>
      </w:r>
    </w:p>
    <w:p>
      <w:r>
        <w:rPr>
          <w:rFonts w:ascii="宋体" w:hAnsi="宋体" w:eastAsia="宋体"/>
          <w:b w:val="0"/>
          <w:sz w:val="24"/>
        </w:rPr>
        <w:t>功能描述：实时监控系统状态。</w:t>
      </w:r>
    </w:p>
    <w:p>
      <w:pPr>
        <w:pStyle w:val="Heading1"/>
      </w:pPr>
      <w:r>
        <w:rPr>
          <w:rFonts w:ascii="宋体" w:hAnsi="宋体" w:eastAsia="宋体"/>
          <w:b/>
          <w:color w:val="003366"/>
          <w:sz w:val="36"/>
        </w:rPr>
        <w:t>4. 非功能需求</w:t>
      </w:r>
    </w:p>
    <w:p>
      <w:pPr>
        <w:pStyle w:val="Heading2"/>
      </w:pPr>
      <w:r>
        <w:rPr>
          <w:rFonts w:ascii="宋体" w:hAnsi="宋体" w:eastAsia="宋体"/>
          <w:b/>
          <w:color w:val="0066CC"/>
          <w:sz w:val="32"/>
        </w:rPr>
        <w:t>4.1 性能需求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2"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2"/>
              </w:rPr>
              <w:t>要求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系统可用性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≥ 99.9%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页面加载时间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≤ 2秒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API 响应时间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≤ 500ms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评测响应时间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≤ 5秒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AI 题目生成响应时间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≤ 30秒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并发用户数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≥ 1000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日提交量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≥ 10000</w:t>
            </w:r>
          </w:p>
        </w:tc>
      </w:tr>
    </w:tbl>
    <w:p>
      <w:pPr>
        <w:pStyle w:val="Heading2"/>
      </w:pPr>
      <w:r>
        <w:rPr>
          <w:rFonts w:ascii="宋体" w:hAnsi="宋体" w:eastAsia="宋体"/>
          <w:b/>
          <w:color w:val="0066CC"/>
          <w:sz w:val="32"/>
        </w:rPr>
        <w:t>4.2 安全需求</w:t>
      </w:r>
    </w:p>
    <w:p>
      <w:pPr>
        <w:pStyle w:val="ListBullet"/>
      </w:pPr>
      <w:r>
        <w:rPr>
          <w:rFonts w:ascii="宋体" w:hAnsi="宋体" w:eastAsia="宋体"/>
          <w:sz w:val="24"/>
        </w:rPr>
        <w:t>用户密码必须加密存储（BCrypt）</w:t>
      </w:r>
    </w:p>
    <w:p>
      <w:pPr>
        <w:pStyle w:val="ListBullet"/>
      </w:pPr>
      <w:r>
        <w:rPr>
          <w:rFonts w:ascii="宋体" w:hAnsi="宋体" w:eastAsia="宋体"/>
          <w:sz w:val="24"/>
        </w:rPr>
        <w:t>防止 SQL 注入攻击</w:t>
      </w:r>
    </w:p>
    <w:p>
      <w:pPr>
        <w:pStyle w:val="ListBullet"/>
      </w:pPr>
      <w:r>
        <w:rPr>
          <w:rFonts w:ascii="宋体" w:hAnsi="宋体" w:eastAsia="宋体"/>
          <w:sz w:val="24"/>
        </w:rPr>
        <w:t>防止 XSS 跨站脚本攻击</w:t>
      </w:r>
    </w:p>
    <w:p>
      <w:pPr>
        <w:pStyle w:val="ListBullet"/>
      </w:pPr>
      <w:r>
        <w:rPr>
          <w:rFonts w:ascii="宋体" w:hAnsi="宋体" w:eastAsia="宋体"/>
          <w:sz w:val="24"/>
        </w:rPr>
        <w:t>防止 CSRF 跨站请求伪造</w:t>
      </w:r>
    </w:p>
    <w:p>
      <w:pPr>
        <w:pStyle w:val="ListBullet"/>
      </w:pPr>
      <w:r>
        <w:rPr>
          <w:rFonts w:ascii="宋体" w:hAnsi="宋体" w:eastAsia="宋体"/>
          <w:sz w:val="24"/>
        </w:rPr>
        <w:t>敏感操作需要二次验证</w:t>
      </w:r>
    </w:p>
    <w:p>
      <w:pPr>
        <w:pStyle w:val="ListBullet"/>
      </w:pPr>
      <w:r>
        <w:rPr>
          <w:rFonts w:ascii="宋体" w:hAnsi="宋体" w:eastAsia="宋体"/>
          <w:sz w:val="24"/>
        </w:rPr>
        <w:t>日志记录所有敏感操作</w:t>
      </w:r>
    </w:p>
    <w:p>
      <w:pPr>
        <w:pStyle w:val="ListBullet"/>
      </w:pPr>
      <w:r>
        <w:rPr>
          <w:rFonts w:ascii="宋体" w:hAnsi="宋体" w:eastAsia="宋体"/>
          <w:sz w:val="24"/>
        </w:rPr>
        <w:t>定期安全审计</w:t>
      </w:r>
    </w:p>
    <w:p>
      <w:pPr>
        <w:pStyle w:val="ListBullet"/>
      </w:pPr>
      <w:r>
        <w:rPr>
          <w:rFonts w:ascii="宋体" w:hAnsi="宋体" w:eastAsia="宋体"/>
          <w:sz w:val="24"/>
        </w:rPr>
        <w:t>数据传输使用 HTTPS</w:t>
      </w:r>
    </w:p>
    <w:p>
      <w:pPr>
        <w:pStyle w:val="ListBullet"/>
      </w:pPr>
      <w:r>
        <w:rPr>
          <w:rFonts w:ascii="宋体" w:hAnsi="宋体" w:eastAsia="宋体"/>
          <w:sz w:val="24"/>
        </w:rPr>
        <w:t>AI 题目生成功能仅限管理员使用</w:t>
      </w:r>
    </w:p>
    <w:p>
      <w:pPr>
        <w:pStyle w:val="ListBullet"/>
      </w:pPr>
      <w:r>
        <w:rPr>
          <w:rFonts w:ascii="宋体" w:hAnsi="宋体" w:eastAsia="宋体"/>
          <w:sz w:val="24"/>
        </w:rPr>
        <w:t>AI 生成内容审核机制</w:t>
      </w:r>
    </w:p>
    <w:p>
      <w:pPr>
        <w:pStyle w:val="Heading1"/>
      </w:pPr>
      <w:r>
        <w:rPr>
          <w:rFonts w:ascii="宋体" w:hAnsi="宋体" w:eastAsia="宋体"/>
          <w:b/>
          <w:color w:val="003366"/>
          <w:sz w:val="36"/>
        </w:rPr>
        <w:t>5. 验收标准</w:t>
      </w:r>
    </w:p>
    <w:p>
      <w:pPr>
        <w:pStyle w:val="Heading2"/>
      </w:pPr>
      <w:r>
        <w:rPr>
          <w:rFonts w:ascii="宋体" w:hAnsi="宋体" w:eastAsia="宋体"/>
          <w:b/>
          <w:color w:val="0066CC"/>
          <w:sz w:val="32"/>
        </w:rPr>
        <w:t>5.1 功能验收</w:t>
      </w:r>
    </w:p>
    <w:p>
      <w:pPr>
        <w:pStyle w:val="ListBullet"/>
      </w:pPr>
      <w:r>
        <w:rPr>
          <w:rFonts w:ascii="宋体" w:hAnsi="宋体" w:eastAsia="宋体"/>
          <w:sz w:val="24"/>
        </w:rPr>
        <w:t>所有核心功能正常运行</w:t>
      </w:r>
    </w:p>
    <w:p>
      <w:pPr>
        <w:pStyle w:val="ListBullet"/>
      </w:pPr>
      <w:r>
        <w:rPr>
          <w:rFonts w:ascii="宋体" w:hAnsi="宋体" w:eastAsia="宋体"/>
          <w:sz w:val="24"/>
        </w:rPr>
        <w:t>用户流程完整顺畅</w:t>
      </w:r>
    </w:p>
    <w:p>
      <w:pPr>
        <w:pStyle w:val="ListBullet"/>
      </w:pPr>
      <w:r>
        <w:rPr>
          <w:rFonts w:ascii="宋体" w:hAnsi="宋体" w:eastAsia="宋体"/>
          <w:sz w:val="24"/>
        </w:rPr>
        <w:t>AI 题目生成功能正常可用</w:t>
      </w:r>
    </w:p>
    <w:p>
      <w:pPr>
        <w:pStyle w:val="ListBullet"/>
      </w:pPr>
      <w:r>
        <w:rPr>
          <w:rFonts w:ascii="宋体" w:hAnsi="宋体" w:eastAsia="宋体"/>
          <w:sz w:val="24"/>
        </w:rPr>
        <w:t>无严重 Bug</w:t>
      </w:r>
    </w:p>
    <w:p>
      <w:pPr>
        <w:pStyle w:val="ListBullet"/>
      </w:pPr>
      <w:r>
        <w:rPr>
          <w:rFonts w:ascii="宋体" w:hAnsi="宋体" w:eastAsia="宋体"/>
          <w:sz w:val="24"/>
        </w:rPr>
        <w:t>符合需求文档描述</w:t>
      </w:r>
    </w:p>
    <w:p>
      <w:pPr>
        <w:pStyle w:val="Heading2"/>
      </w:pPr>
      <w:r>
        <w:rPr>
          <w:rFonts w:ascii="宋体" w:hAnsi="宋体" w:eastAsia="宋体"/>
          <w:b/>
          <w:color w:val="0066CC"/>
          <w:sz w:val="32"/>
        </w:rPr>
        <w:t>5.2 性能验收</w:t>
      </w:r>
    </w:p>
    <w:p>
      <w:pPr>
        <w:pStyle w:val="ListBullet"/>
      </w:pPr>
      <w:r>
        <w:rPr>
          <w:rFonts w:ascii="宋体" w:hAnsi="宋体" w:eastAsia="宋体"/>
          <w:sz w:val="24"/>
        </w:rPr>
        <w:t>满足性能需求指标</w:t>
      </w:r>
    </w:p>
    <w:p>
      <w:pPr>
        <w:pStyle w:val="ListBullet"/>
      </w:pPr>
      <w:r>
        <w:rPr>
          <w:rFonts w:ascii="宋体" w:hAnsi="宋体" w:eastAsia="宋体"/>
          <w:sz w:val="24"/>
        </w:rPr>
        <w:t>压力测试通过</w:t>
      </w:r>
    </w:p>
    <w:p>
      <w:pPr>
        <w:pStyle w:val="ListBullet"/>
      </w:pPr>
      <w:r>
        <w:rPr>
          <w:rFonts w:ascii="宋体" w:hAnsi="宋体" w:eastAsia="宋体"/>
          <w:sz w:val="24"/>
        </w:rPr>
        <w:t>无性能瓶颈</w:t>
      </w:r>
    </w:p>
    <w:p>
      <w:pPr>
        <w:pStyle w:val="Heading2"/>
      </w:pPr>
      <w:r>
        <w:rPr>
          <w:rFonts w:ascii="宋体" w:hAnsi="宋体" w:eastAsia="宋体"/>
          <w:b/>
          <w:color w:val="0066CC"/>
          <w:sz w:val="32"/>
        </w:rPr>
        <w:t>5.3 安全验收</w:t>
      </w:r>
    </w:p>
    <w:p>
      <w:pPr>
        <w:pStyle w:val="ListBullet"/>
      </w:pPr>
      <w:r>
        <w:rPr>
          <w:rFonts w:ascii="宋体" w:hAnsi="宋体" w:eastAsia="宋体"/>
          <w:sz w:val="24"/>
        </w:rPr>
        <w:t>安全测试通过</w:t>
      </w:r>
    </w:p>
    <w:p>
      <w:pPr>
        <w:pStyle w:val="ListBullet"/>
      </w:pPr>
      <w:r>
        <w:rPr>
          <w:rFonts w:ascii="宋体" w:hAnsi="宋体" w:eastAsia="宋体"/>
          <w:sz w:val="24"/>
        </w:rPr>
        <w:t>无高危漏洞</w:t>
      </w:r>
    </w:p>
    <w:p>
      <w:pPr>
        <w:pStyle w:val="ListBullet"/>
      </w:pPr>
      <w:r>
        <w:rPr>
          <w:rFonts w:ascii="宋体" w:hAnsi="宋体" w:eastAsia="宋体"/>
          <w:sz w:val="24"/>
        </w:rPr>
        <w:t>符合安全规范</w:t>
      </w:r>
    </w:p>
    <w:p>
      <w:pPr>
        <w:pStyle w:val="Heading2"/>
      </w:pPr>
      <w:r>
        <w:rPr>
          <w:rFonts w:ascii="宋体" w:hAnsi="宋体" w:eastAsia="宋体"/>
          <w:b/>
          <w:color w:val="0066CC"/>
          <w:sz w:val="32"/>
        </w:rPr>
        <w:t>5.4 兼容性验收</w:t>
      </w:r>
    </w:p>
    <w:p>
      <w:pPr>
        <w:pStyle w:val="ListBullet"/>
      </w:pPr>
      <w:r>
        <w:rPr>
          <w:rFonts w:ascii="宋体" w:hAnsi="宋体" w:eastAsia="宋体"/>
          <w:sz w:val="24"/>
        </w:rPr>
        <w:t>主流浏览器兼容</w:t>
      </w:r>
    </w:p>
    <w:p>
      <w:pPr>
        <w:pStyle w:val="ListBullet"/>
      </w:pPr>
      <w:r>
        <w:rPr>
          <w:rFonts w:ascii="宋体" w:hAnsi="宋体" w:eastAsia="宋体"/>
          <w:sz w:val="24"/>
        </w:rPr>
        <w:t>移动端适配良好</w:t>
      </w:r>
    </w:p>
    <w:p>
      <w:pPr>
        <w:pStyle w:val="ListBullet"/>
      </w:pPr>
      <w:r>
        <w:rPr>
          <w:rFonts w:ascii="宋体" w:hAnsi="宋体" w:eastAsia="宋体"/>
          <w:sz w:val="24"/>
        </w:rPr>
        <w:t>不同分辨率正常显示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20"/>
      </w:rPr>
      <w:t>文档版本：v1.0 | 创建日期：2026-04-07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