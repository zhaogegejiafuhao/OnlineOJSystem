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4DA5C" w14:textId="3CDC1A7A" w:rsidR="00973002" w:rsidRDefault="00BE71C5" w:rsidP="00973002">
      <w:pPr>
        <w:spacing w:line="1200" w:lineRule="exact"/>
        <w:rPr>
          <w:rFonts w:hint="eastAsia"/>
          <w:lang w:eastAsia="zh-CN"/>
        </w:rPr>
      </w:pPr>
      <w:r>
        <w:rPr>
          <w:noProof/>
          <w:lang w:eastAsia="zh-CN"/>
        </w:rPr>
        <w:drawing>
          <wp:anchor distT="0" distB="0" distL="114300" distR="114300" simplePos="0" relativeHeight="251659264" behindDoc="0" locked="0" layoutInCell="1" allowOverlap="1" wp14:anchorId="0EEDC955" wp14:editId="65A8F368">
            <wp:simplePos x="0" y="0"/>
            <wp:positionH relativeFrom="column">
              <wp:posOffset>1575647</wp:posOffset>
            </wp:positionH>
            <wp:positionV relativeFrom="paragraph">
              <wp:posOffset>-1058</wp:posOffset>
            </wp:positionV>
            <wp:extent cx="2619375" cy="581025"/>
            <wp:effectExtent l="0" t="0" r="9525" b="9525"/>
            <wp:wrapSquare wrapText="bothSides"/>
            <wp:docPr id="8912172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19375" cy="581025"/>
                    </a:xfrm>
                    <a:prstGeom prst="rect">
                      <a:avLst/>
                    </a:prstGeom>
                    <a:noFill/>
                    <a:ln>
                      <a:noFill/>
                    </a:ln>
                  </pic:spPr>
                </pic:pic>
              </a:graphicData>
            </a:graphic>
            <wp14:sizeRelH relativeFrom="page">
              <wp14:pctWidth>0</wp14:pctWidth>
            </wp14:sizeRelH>
            <wp14:sizeRelV relativeFrom="page">
              <wp14:pctHeight>0</wp14:pctHeight>
            </wp14:sizeRelV>
          </wp:anchor>
        </w:drawing>
      </w:r>
      <w:r w:rsidR="00973002">
        <w:rPr>
          <w:noProof/>
          <w:lang w:eastAsia="zh-CN"/>
        </w:rPr>
        <mc:AlternateContent>
          <mc:Choice Requires="wps">
            <w:drawing>
              <wp:anchor distT="0" distB="0" distL="114300" distR="114300" simplePos="0" relativeHeight="251657216" behindDoc="0" locked="0" layoutInCell="1" allowOverlap="1" wp14:anchorId="1E932B38" wp14:editId="35042756">
                <wp:simplePos x="0" y="0"/>
                <wp:positionH relativeFrom="column">
                  <wp:posOffset>4869</wp:posOffset>
                </wp:positionH>
                <wp:positionV relativeFrom="paragraph">
                  <wp:posOffset>-877147</wp:posOffset>
                </wp:positionV>
                <wp:extent cx="5948680" cy="501650"/>
                <wp:effectExtent l="5715" t="10795" r="8255" b="11430"/>
                <wp:wrapNone/>
                <wp:docPr id="1954575538"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8680" cy="501650"/>
                        </a:xfrm>
                        <a:prstGeom prst="rect">
                          <a:avLst/>
                        </a:prstGeom>
                        <a:solidFill>
                          <a:srgbClr val="FFFFFF"/>
                        </a:solidFill>
                        <a:ln w="9525">
                          <a:solidFill>
                            <a:srgbClr val="FFFFFF"/>
                          </a:solidFill>
                          <a:miter lim="800000"/>
                          <a:headEnd/>
                          <a:tailEnd/>
                        </a:ln>
                      </wps:spPr>
                      <wps:txbx>
                        <w:txbxContent>
                          <w:p w14:paraId="75104CBF" w14:textId="77777777" w:rsidR="00973002" w:rsidRDefault="00973002" w:rsidP="00973002">
                            <w:pPr>
                              <w:rPr>
                                <w:rFonts w:hint="eastAsia"/>
                                <w:lang w:eastAsia="zh-C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932B38" id="_x0000_t202" coordsize="21600,21600" o:spt="202" path="m,l,21600r21600,l21600,xe">
                <v:stroke joinstyle="miter"/>
                <v:path gradientshapeok="t" o:connecttype="rect"/>
              </v:shapetype>
              <v:shape id="文本框 3" o:spid="_x0000_s1026" type="#_x0000_t202" style="position:absolute;margin-left:.4pt;margin-top:-69.05pt;width:468.4pt;height:39.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" strokecolor="white">
                <v:textbox>
                  <w:txbxContent>
                    <w:p w14:paraId="75104CBF" w14:textId="77777777" w:rsidR="00973002" w:rsidRDefault="00973002" w:rsidP="00973002">
                      <w:pPr>
                        <w:rPr>
                          <w:rFonts w:hint="eastAsia"/>
                          <w:lang w:eastAsia="zh-CN"/>
                        </w:rPr>
                      </w:pPr>
                    </w:p>
                  </w:txbxContent>
                </v:textbox>
              </v:shape>
            </w:pict>
          </mc:Fallback>
        </mc:AlternateContent>
      </w:r>
    </w:p>
    <w:p w14:paraId="3119DB2E" w14:textId="77777777" w:rsidR="00973002" w:rsidRDefault="00973002" w:rsidP="00973002">
      <w:pPr>
        <w:spacing w:line="800" w:lineRule="exact"/>
        <w:jc w:val="center"/>
        <w:outlineLvl w:val="0"/>
        <w:rPr>
          <w:b/>
          <w:bCs/>
          <w:sz w:val="52"/>
          <w:szCs w:val="44"/>
          <w:lang w:eastAsia="zh-CN"/>
        </w:rPr>
      </w:pPr>
      <w:r>
        <w:rPr>
          <w:rFonts w:hint="eastAsia"/>
          <w:b/>
          <w:bCs/>
          <w:sz w:val="52"/>
          <w:szCs w:val="44"/>
          <w:lang w:eastAsia="zh-CN"/>
        </w:rPr>
        <w:t>软件</w:t>
      </w:r>
      <w:r>
        <w:rPr>
          <w:b/>
          <w:bCs/>
          <w:sz w:val="52"/>
          <w:szCs w:val="44"/>
          <w:lang w:eastAsia="zh-CN"/>
        </w:rPr>
        <w:t>项目</w:t>
      </w:r>
      <w:r>
        <w:rPr>
          <w:rFonts w:hint="eastAsia"/>
          <w:b/>
          <w:bCs/>
          <w:sz w:val="52"/>
          <w:szCs w:val="44"/>
          <w:lang w:eastAsia="zh-CN"/>
        </w:rPr>
        <w:t>综合实践</w:t>
      </w:r>
      <w:r>
        <w:rPr>
          <w:b/>
          <w:bCs/>
          <w:sz w:val="52"/>
          <w:szCs w:val="44"/>
          <w:lang w:eastAsia="zh-CN"/>
        </w:rPr>
        <w:t>课程报告</w:t>
      </w:r>
    </w:p>
    <w:p w14:paraId="47FA52CB" w14:textId="42A5E78E" w:rsidR="00973002" w:rsidRDefault="00973002" w:rsidP="00973002">
      <w:pPr>
        <w:spacing w:line="800" w:lineRule="exact"/>
        <w:jc w:val="center"/>
        <w:rPr>
          <w:b/>
          <w:bCs/>
          <w:sz w:val="52"/>
          <w:szCs w:val="44"/>
          <w:lang w:eastAsia="zh-CN"/>
        </w:rPr>
      </w:pPr>
      <w:r>
        <w:rPr>
          <w:noProof/>
          <w:lang w:eastAsia="zh-CN"/>
        </w:rPr>
        <w:drawing>
          <wp:anchor distT="0" distB="0" distL="114300" distR="114300" simplePos="0" relativeHeight="251659264" behindDoc="0" locked="0" layoutInCell="1" allowOverlap="1" wp14:anchorId="53516804" wp14:editId="37E40BCF">
            <wp:simplePos x="0" y="0"/>
            <wp:positionH relativeFrom="column">
              <wp:posOffset>2284095</wp:posOffset>
            </wp:positionH>
            <wp:positionV relativeFrom="paragraph">
              <wp:posOffset>328295</wp:posOffset>
            </wp:positionV>
            <wp:extent cx="1371600" cy="1285240"/>
            <wp:effectExtent l="0" t="0" r="0" b="0"/>
            <wp:wrapNone/>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pic:cNvPicPr>
                      <a:picLocks noChangeAspect="1" noChangeArrowheads="1"/>
                    </pic:cNvPicPr>
                  </pic:nvPicPr>
                  <pic:blipFill>
                    <a:blip r:embed="rId9" cstate="print">
                      <a:biLevel thresh="50000"/>
                      <a:grayscl/>
                      <a:lum bright="6000" contrast="12000"/>
                    </a:blip>
                    <a:srcRect/>
                    <a:stretch>
                      <a:fillRect/>
                    </a:stretch>
                  </pic:blipFill>
                  <pic:spPr>
                    <a:xfrm>
                      <a:off x="0" y="0"/>
                      <a:ext cx="1371600" cy="1285240"/>
                    </a:xfrm>
                    <a:prstGeom prst="rect">
                      <a:avLst/>
                    </a:prstGeom>
                    <a:solidFill>
                      <a:srgbClr val="000000"/>
                    </a:solidFill>
                    <a:ln w="9525">
                      <a:noFill/>
                      <a:miter lim="800000"/>
                      <a:headEnd/>
                      <a:tailEnd/>
                    </a:ln>
                  </pic:spPr>
                </pic:pic>
              </a:graphicData>
            </a:graphic>
            <wp14:sizeRelH relativeFrom="page">
              <wp14:pctWidth>0</wp14:pctWidth>
            </wp14:sizeRelH>
            <wp14:sizeRelV relativeFrom="page">
              <wp14:pctHeight>0</wp14:pctHeight>
            </wp14:sizeRelV>
          </wp:anchor>
        </w:drawing>
      </w:r>
    </w:p>
    <w:p w14:paraId="694722D7" w14:textId="77777777" w:rsidR="00973002" w:rsidRDefault="00973002" w:rsidP="00973002">
      <w:pPr>
        <w:ind w:firstLine="420"/>
        <w:jc w:val="center"/>
        <w:rPr>
          <w:lang w:eastAsia="zh-CN"/>
        </w:rPr>
      </w:pPr>
    </w:p>
    <w:p w14:paraId="69107DED" w14:textId="77777777" w:rsidR="00973002" w:rsidRDefault="00973002" w:rsidP="00973002">
      <w:pPr>
        <w:jc w:val="center"/>
        <w:rPr>
          <w:rFonts w:eastAsia="黑体"/>
          <w:sz w:val="30"/>
          <w:lang w:eastAsia="zh-CN"/>
        </w:rPr>
      </w:pPr>
    </w:p>
    <w:p w14:paraId="38BBD58C" w14:textId="77777777" w:rsidR="00973002" w:rsidRDefault="00973002" w:rsidP="00973002">
      <w:pPr>
        <w:ind w:firstLine="400"/>
        <w:jc w:val="center"/>
        <w:rPr>
          <w:rFonts w:eastAsia="黑体"/>
          <w:sz w:val="30"/>
          <w:lang w:eastAsia="zh-CN"/>
        </w:rPr>
      </w:pPr>
    </w:p>
    <w:p w14:paraId="14738CE1" w14:textId="55898F5E" w:rsidR="00973002" w:rsidRDefault="00973002" w:rsidP="00973002">
      <w:pPr>
        <w:tabs>
          <w:tab w:val="right" w:pos="7380"/>
        </w:tabs>
        <w:autoSpaceDE w:val="0"/>
        <w:spacing w:line="480" w:lineRule="auto"/>
        <w:ind w:leftChars="685" w:left="2904" w:rightChars="940" w:right="2256" w:hangingChars="450" w:hanging="1260"/>
        <w:outlineLvl w:val="0"/>
        <w:rPr>
          <w:rFonts w:ascii="楷体_GB2312" w:eastAsia="楷体_GB2312"/>
          <w:b/>
          <w:sz w:val="28"/>
          <w:szCs w:val="32"/>
          <w:u w:val="single"/>
          <w:lang w:eastAsia="zh-CN"/>
        </w:rPr>
      </w:pPr>
      <w:r>
        <w:rPr>
          <w:rFonts w:hint="eastAsia"/>
          <w:sz w:val="28"/>
          <w:szCs w:val="32"/>
          <w:lang w:eastAsia="zh-CN"/>
        </w:rPr>
        <w:t xml:space="preserve">题    目  </w:t>
      </w:r>
      <w:r>
        <w:rPr>
          <w:rFonts w:ascii="楷体_GB2312" w:eastAsia="楷体_GB2312" w:hint="eastAsia"/>
          <w:b/>
          <w:sz w:val="28"/>
          <w:szCs w:val="32"/>
          <w:u w:val="single"/>
          <w:lang w:eastAsia="zh-CN"/>
        </w:rPr>
        <w:t xml:space="preserve">   </w:t>
      </w:r>
      <w:r>
        <w:rPr>
          <w:rFonts w:ascii="楷体_GB2312" w:eastAsia="楷体_GB2312" w:cs="Times New Roman" w:hint="eastAsia"/>
          <w:b/>
          <w:sz w:val="28"/>
          <w:szCs w:val="32"/>
          <w:u w:val="single"/>
          <w:lang w:eastAsia="zh-CN" w:bidi="en-US"/>
        </w:rPr>
        <w:t>轻量级一体化在线判</w:t>
      </w:r>
      <w:r>
        <w:rPr>
          <w:rFonts w:ascii="楷体_GB2312" w:eastAsia="楷体_GB2312" w:cs="Times New Roman" w:hint="eastAsia"/>
          <w:b/>
          <w:sz w:val="28"/>
          <w:szCs w:val="32"/>
          <w:u w:val="single"/>
          <w:lang w:eastAsia="zh-CN" w:bidi="en-US"/>
        </w:rPr>
        <w:t>题</w:t>
      </w:r>
      <w:r>
        <w:rPr>
          <w:rFonts w:ascii="楷体_GB2312" w:eastAsia="楷体_GB2312" w:cs="Times New Roman" w:hint="eastAsia"/>
          <w:b/>
          <w:sz w:val="28"/>
          <w:szCs w:val="32"/>
          <w:u w:val="single"/>
          <w:lang w:eastAsia="zh-CN" w:bidi="en-US"/>
        </w:rPr>
        <w:t>平台（</w:t>
      </w:r>
      <w:proofErr w:type="spellStart"/>
      <w:r>
        <w:rPr>
          <w:rFonts w:ascii="楷体_GB2312" w:eastAsia="楷体_GB2312" w:cs="Times New Roman" w:hint="eastAsia"/>
          <w:b/>
          <w:sz w:val="28"/>
          <w:szCs w:val="32"/>
          <w:u w:val="single"/>
          <w:lang w:eastAsia="zh-CN" w:bidi="en-US"/>
        </w:rPr>
        <w:t>OnlineOJ</w:t>
      </w:r>
      <w:proofErr w:type="spellEnd"/>
      <w:r>
        <w:rPr>
          <w:rFonts w:ascii="楷体_GB2312" w:eastAsia="楷体_GB2312" w:cs="Times New Roman" w:hint="eastAsia"/>
          <w:b/>
          <w:sz w:val="28"/>
          <w:szCs w:val="32"/>
          <w:u w:val="single"/>
          <w:lang w:eastAsia="zh-CN" w:bidi="en-US"/>
        </w:rPr>
        <w:t>）的研发与智能化功能实现</w:t>
      </w:r>
      <w:r>
        <w:rPr>
          <w:rFonts w:ascii="楷体_GB2312" w:eastAsia="楷体_GB2312" w:hint="eastAsia"/>
          <w:b/>
          <w:sz w:val="28"/>
          <w:szCs w:val="32"/>
          <w:u w:val="single"/>
          <w:lang w:eastAsia="zh-CN"/>
        </w:rPr>
        <w:t xml:space="preserve">                                                               </w:t>
      </w:r>
    </w:p>
    <w:p w14:paraId="2FF061E4" w14:textId="77777777" w:rsidR="00973002" w:rsidRDefault="00973002" w:rsidP="00973002">
      <w:pPr>
        <w:tabs>
          <w:tab w:val="right" w:pos="7380"/>
        </w:tabs>
        <w:spacing w:line="480" w:lineRule="auto"/>
        <w:ind w:leftChars="685" w:left="2904" w:rightChars="940" w:right="2256" w:hangingChars="450" w:hanging="1260"/>
        <w:outlineLvl w:val="0"/>
        <w:rPr>
          <w:sz w:val="28"/>
          <w:szCs w:val="32"/>
          <w:u w:val="single"/>
          <w:lang w:eastAsia="zh-CN"/>
        </w:rPr>
      </w:pPr>
      <w:r>
        <w:rPr>
          <w:rFonts w:hint="eastAsia"/>
          <w:sz w:val="28"/>
          <w:szCs w:val="32"/>
          <w:lang w:eastAsia="zh-CN"/>
        </w:rPr>
        <w:t xml:space="preserve">学    院 </w:t>
      </w:r>
      <w:r>
        <w:rPr>
          <w:rFonts w:ascii="楷体_GB2312" w:eastAsia="楷体_GB2312" w:hint="eastAsia"/>
          <w:b/>
          <w:sz w:val="28"/>
          <w:szCs w:val="32"/>
          <w:u w:val="single"/>
          <w:lang w:eastAsia="zh-CN"/>
        </w:rPr>
        <w:t xml:space="preserve">        软件学院</w:t>
      </w:r>
      <w:r>
        <w:rPr>
          <w:rFonts w:ascii="楷体_GB2312" w:eastAsia="楷体_GB2312" w:hint="eastAsia"/>
          <w:b/>
          <w:sz w:val="28"/>
          <w:szCs w:val="32"/>
          <w:u w:val="single"/>
          <w:lang w:eastAsia="zh-CN"/>
        </w:rPr>
        <w:tab/>
      </w:r>
    </w:p>
    <w:p w14:paraId="33E82C9D" w14:textId="77777777" w:rsidR="00973002" w:rsidRDefault="00973002" w:rsidP="00973002">
      <w:pPr>
        <w:tabs>
          <w:tab w:val="right" w:pos="7380"/>
        </w:tabs>
        <w:spacing w:line="480" w:lineRule="auto"/>
        <w:ind w:leftChars="685" w:left="2904" w:rightChars="940" w:right="2256" w:hangingChars="450" w:hanging="1260"/>
        <w:outlineLvl w:val="0"/>
        <w:rPr>
          <w:sz w:val="28"/>
          <w:szCs w:val="32"/>
          <w:lang w:eastAsia="zh-CN"/>
        </w:rPr>
      </w:pPr>
      <w:r>
        <w:rPr>
          <w:rFonts w:hint="eastAsia"/>
          <w:sz w:val="28"/>
          <w:szCs w:val="32"/>
          <w:lang w:eastAsia="zh-CN"/>
        </w:rPr>
        <w:t xml:space="preserve">专    业 </w:t>
      </w:r>
      <w:r>
        <w:rPr>
          <w:rFonts w:ascii="楷体_GB2312" w:eastAsia="楷体_GB2312" w:hint="eastAsia"/>
          <w:b/>
          <w:sz w:val="28"/>
          <w:szCs w:val="32"/>
          <w:u w:val="single"/>
          <w:lang w:eastAsia="zh-CN"/>
        </w:rPr>
        <w:t xml:space="preserve">        软件工程</w:t>
      </w:r>
      <w:r>
        <w:rPr>
          <w:rFonts w:ascii="楷体_GB2312" w:eastAsia="楷体_GB2312" w:hint="eastAsia"/>
          <w:b/>
          <w:sz w:val="28"/>
          <w:szCs w:val="32"/>
          <w:u w:val="single"/>
          <w:lang w:eastAsia="zh-CN"/>
        </w:rPr>
        <w:tab/>
      </w:r>
    </w:p>
    <w:p w14:paraId="6D045322" w14:textId="710B806D" w:rsidR="00973002" w:rsidRDefault="00973002" w:rsidP="00973002">
      <w:pPr>
        <w:tabs>
          <w:tab w:val="right" w:pos="7380"/>
        </w:tabs>
        <w:spacing w:line="480" w:lineRule="auto"/>
        <w:ind w:leftChars="685" w:left="2904" w:rightChars="940" w:right="2256" w:hangingChars="450" w:hanging="1260"/>
        <w:outlineLvl w:val="0"/>
        <w:rPr>
          <w:sz w:val="28"/>
          <w:szCs w:val="32"/>
          <w:lang w:eastAsia="zh-CN"/>
        </w:rPr>
      </w:pPr>
      <w:r>
        <w:rPr>
          <w:rFonts w:hint="eastAsia"/>
          <w:sz w:val="28"/>
          <w:szCs w:val="32"/>
          <w:lang w:eastAsia="zh-CN"/>
        </w:rPr>
        <w:t xml:space="preserve">学生姓名 </w:t>
      </w:r>
      <w:r>
        <w:rPr>
          <w:rFonts w:ascii="楷体_GB2312" w:eastAsia="楷体_GB2312" w:hint="eastAsia"/>
          <w:b/>
          <w:sz w:val="28"/>
          <w:szCs w:val="32"/>
          <w:u w:val="single"/>
          <w:lang w:eastAsia="zh-CN"/>
        </w:rPr>
        <w:t xml:space="preserve">          </w:t>
      </w:r>
      <w:r>
        <w:rPr>
          <w:rFonts w:ascii="楷体_GB2312" w:eastAsia="楷体_GB2312" w:hint="eastAsia"/>
          <w:b/>
          <w:sz w:val="28"/>
          <w:szCs w:val="32"/>
          <w:u w:val="single"/>
          <w:lang w:eastAsia="zh-CN"/>
        </w:rPr>
        <w:t>赵巍屹</w:t>
      </w:r>
      <w:r>
        <w:rPr>
          <w:rFonts w:ascii="楷体_GB2312" w:eastAsia="楷体_GB2312" w:hint="eastAsia"/>
          <w:b/>
          <w:sz w:val="28"/>
          <w:szCs w:val="32"/>
          <w:u w:val="single"/>
          <w:lang w:eastAsia="zh-CN"/>
        </w:rPr>
        <w:t xml:space="preserve">   </w:t>
      </w:r>
      <w:r>
        <w:rPr>
          <w:rFonts w:ascii="楷体_GB2312" w:eastAsia="楷体_GB2312" w:hint="eastAsia"/>
          <w:b/>
          <w:sz w:val="28"/>
          <w:szCs w:val="32"/>
          <w:u w:val="single"/>
          <w:lang w:eastAsia="zh-CN"/>
        </w:rPr>
        <w:tab/>
      </w:r>
    </w:p>
    <w:p w14:paraId="08AC471A" w14:textId="5FE9746B" w:rsidR="00973002" w:rsidRPr="00973002" w:rsidRDefault="00973002" w:rsidP="00973002">
      <w:pPr>
        <w:tabs>
          <w:tab w:val="center" w:pos="5760"/>
          <w:tab w:val="right" w:pos="7380"/>
        </w:tabs>
        <w:spacing w:line="480" w:lineRule="auto"/>
        <w:ind w:leftChars="685" w:left="2904" w:rightChars="940" w:right="2256" w:hangingChars="450" w:hanging="1260"/>
        <w:outlineLvl w:val="0"/>
        <w:rPr>
          <w:rFonts w:ascii="楷体_GB2312" w:eastAsia="楷体_GB2312" w:hint="eastAsia"/>
          <w:b/>
          <w:sz w:val="28"/>
          <w:szCs w:val="32"/>
          <w:u w:val="single"/>
          <w:lang w:eastAsia="zh-CN"/>
        </w:rPr>
      </w:pPr>
      <w:r>
        <w:rPr>
          <w:rFonts w:hint="eastAsia"/>
          <w:sz w:val="28"/>
          <w:szCs w:val="32"/>
          <w:lang w:eastAsia="zh-CN"/>
        </w:rPr>
        <w:t xml:space="preserve">学    号 </w:t>
      </w:r>
      <w:r>
        <w:rPr>
          <w:rFonts w:ascii="楷体_GB2312" w:eastAsia="楷体_GB2312" w:hint="eastAsia"/>
          <w:b/>
          <w:sz w:val="28"/>
          <w:szCs w:val="32"/>
          <w:u w:val="single"/>
          <w:lang w:eastAsia="zh-CN"/>
        </w:rPr>
        <w:t xml:space="preserve">   2023141461</w:t>
      </w:r>
      <w:r>
        <w:rPr>
          <w:rFonts w:ascii="楷体_GB2312" w:eastAsia="楷体_GB2312" w:hint="eastAsia"/>
          <w:b/>
          <w:sz w:val="28"/>
          <w:szCs w:val="32"/>
          <w:u w:val="single"/>
          <w:lang w:eastAsia="zh-CN"/>
        </w:rPr>
        <w:t>101</w:t>
      </w:r>
      <w:r>
        <w:rPr>
          <w:rFonts w:ascii="楷体_GB2312" w:eastAsia="楷体_GB2312" w:hint="eastAsia"/>
          <w:b/>
          <w:sz w:val="28"/>
          <w:szCs w:val="32"/>
          <w:u w:val="single"/>
          <w:lang w:eastAsia="zh-CN"/>
        </w:rPr>
        <w:t xml:space="preserve"> </w:t>
      </w:r>
      <w:r>
        <w:rPr>
          <w:rFonts w:ascii="楷体_GB2312" w:eastAsia="楷体_GB2312"/>
          <w:b/>
          <w:sz w:val="28"/>
          <w:szCs w:val="32"/>
          <w:u w:val="single"/>
          <w:lang w:eastAsia="zh-CN"/>
        </w:rPr>
        <w:t xml:space="preserve"> </w:t>
      </w:r>
      <w:r>
        <w:rPr>
          <w:rFonts w:ascii="楷体_GB2312" w:eastAsia="楷体_GB2312" w:hint="eastAsia"/>
          <w:b/>
          <w:sz w:val="28"/>
          <w:szCs w:val="32"/>
          <w:u w:val="single"/>
          <w:lang w:eastAsia="zh-CN"/>
        </w:rPr>
        <w:t>大三</w:t>
      </w:r>
      <w:r>
        <w:rPr>
          <w:rFonts w:ascii="楷体_GB2312" w:eastAsia="楷体_GB2312"/>
          <w:b/>
          <w:sz w:val="28"/>
          <w:szCs w:val="32"/>
          <w:u w:val="single"/>
          <w:lang w:eastAsia="zh-CN"/>
        </w:rPr>
        <w:t xml:space="preserve">     </w:t>
      </w:r>
    </w:p>
    <w:p w14:paraId="54306BF0" w14:textId="77777777" w:rsidR="00973002" w:rsidRDefault="00973002" w:rsidP="00973002">
      <w:pPr>
        <w:spacing w:line="480" w:lineRule="auto"/>
        <w:jc w:val="center"/>
        <w:outlineLvl w:val="1"/>
        <w:rPr>
          <w:sz w:val="30"/>
          <w:lang w:eastAsia="zh-CN"/>
        </w:rPr>
      </w:pPr>
      <w:r>
        <w:rPr>
          <w:rFonts w:hint="eastAsia"/>
          <w:sz w:val="30"/>
          <w:lang w:eastAsia="zh-CN"/>
        </w:rPr>
        <w:t>二</w:t>
      </w:r>
      <w:r>
        <w:rPr>
          <w:rFonts w:hint="eastAsia"/>
          <w:sz w:val="30"/>
        </w:rPr>
        <w:t>Ο</w:t>
      </w:r>
      <w:r>
        <w:rPr>
          <w:rFonts w:hint="eastAsia"/>
          <w:sz w:val="30"/>
          <w:lang w:eastAsia="zh-CN"/>
        </w:rPr>
        <w:t xml:space="preserve">二六 年 六  月 </w:t>
      </w:r>
    </w:p>
    <w:p w14:paraId="2E1E7835" w14:textId="209D082D" w:rsidR="00E574E1" w:rsidRPr="00973002" w:rsidRDefault="00000000" w:rsidP="00973002">
      <w:pPr>
        <w:spacing w:beforeLines="100" w:before="240" w:line="400" w:lineRule="exact"/>
        <w:ind w:rightChars="200" w:right="480"/>
        <w:jc w:val="both"/>
        <w:rPr>
          <w:rFonts w:cs="宋体" w:hint="eastAsia"/>
          <w:color w:val="333333"/>
          <w:szCs w:val="21"/>
          <w:lang w:eastAsia="zh-CN"/>
        </w:rPr>
      </w:pPr>
      <w:r>
        <w:rPr>
          <w:rFonts w:ascii="黑体" w:eastAsia="黑体" w:hAnsi="黑体"/>
          <w:b/>
          <w:sz w:val="36"/>
          <w:lang w:eastAsia="zh-CN"/>
        </w:rPr>
        <w:lastRenderedPageBreak/>
        <w:t>1、绪论</w:t>
      </w:r>
    </w:p>
    <w:p w14:paraId="61F65A66" w14:textId="77777777" w:rsidR="00E574E1" w:rsidRDefault="00000000">
      <w:pPr>
        <w:spacing w:before="160" w:after="80"/>
        <w:rPr>
          <w:rFonts w:hint="eastAsia"/>
          <w:lang w:eastAsia="zh-CN"/>
        </w:rPr>
      </w:pPr>
      <w:r>
        <w:rPr>
          <w:rFonts w:ascii="黑体" w:eastAsia="黑体" w:hAnsi="黑体"/>
          <w:b/>
          <w:sz w:val="30"/>
          <w:lang w:eastAsia="zh-CN"/>
        </w:rPr>
        <w:t>1.1 项目背景</w:t>
      </w:r>
    </w:p>
    <w:p w14:paraId="42F6F064" w14:textId="77777777" w:rsidR="00E574E1" w:rsidRDefault="00000000">
      <w:pPr>
        <w:ind w:firstLine="420"/>
        <w:rPr>
          <w:rFonts w:hint="eastAsia"/>
          <w:lang w:eastAsia="zh-CN"/>
        </w:rPr>
      </w:pPr>
      <w:r>
        <w:rPr>
          <w:lang w:eastAsia="zh-CN"/>
        </w:rPr>
        <w:t>在当今计算机与软件工程专业的日常教学、课程作业评测以及各类编程竞赛中，在线判题系统（Online Judge，简称 OJ）扮演着至关重要的角色。然而，市面上现有的开源或商业 OJ 平台普遍存在以下痛点：</w:t>
      </w:r>
    </w:p>
    <w:p w14:paraId="16711767" w14:textId="77777777" w:rsidR="00E574E1" w:rsidRDefault="00000000">
      <w:pPr>
        <w:ind w:firstLine="420"/>
        <w:rPr>
          <w:rFonts w:hint="eastAsia"/>
          <w:lang w:eastAsia="zh-CN"/>
        </w:rPr>
      </w:pPr>
      <w:r>
        <w:rPr>
          <w:lang w:eastAsia="zh-CN"/>
        </w:rPr>
        <w:t>功能过于复杂，学习门槛高：市面上多数平台功能冗余、操作流程繁琐，对编程初学者和高校入门课程不够友好，增加了师生的学习成本。</w:t>
      </w:r>
    </w:p>
    <w:p w14:paraId="0B9B938D" w14:textId="77777777" w:rsidR="00E574E1" w:rsidRDefault="00000000">
      <w:pPr>
        <w:ind w:firstLine="420"/>
        <w:rPr>
          <w:rFonts w:hint="eastAsia"/>
          <w:lang w:eastAsia="zh-CN"/>
        </w:rPr>
      </w:pPr>
      <w:r>
        <w:rPr>
          <w:lang w:eastAsia="zh-CN"/>
        </w:rPr>
        <w:t>部署成本高昂，环境配置复杂：传统平台严重依赖复杂的服务器运</w:t>
      </w:r>
      <w:proofErr w:type="gramStart"/>
      <w:r>
        <w:rPr>
          <w:lang w:eastAsia="zh-CN"/>
        </w:rPr>
        <w:t>维技术</w:t>
      </w:r>
      <w:proofErr w:type="gramEnd"/>
      <w:r>
        <w:rPr>
          <w:lang w:eastAsia="zh-CN"/>
        </w:rPr>
        <w:t>与特定的底层依赖，搭建周期长、维护难度大，难以满足教学场景中快速部署、灵活调整的实际需求。</w:t>
      </w:r>
    </w:p>
    <w:p w14:paraId="6A78467C" w14:textId="77777777" w:rsidR="00E574E1" w:rsidRDefault="00000000">
      <w:pPr>
        <w:ind w:firstLine="420"/>
        <w:rPr>
          <w:rFonts w:hint="eastAsia"/>
          <w:lang w:eastAsia="zh-CN"/>
        </w:rPr>
      </w:pPr>
      <w:r>
        <w:rPr>
          <w:lang w:eastAsia="zh-CN"/>
        </w:rPr>
        <w:t>内容建设开销巨大：由于传统平台的题库高度依赖教师手工编写描述、手动配置参考代码及大量的测试用例（.in/.out 文件），导致平台搭建</w:t>
      </w:r>
      <w:proofErr w:type="gramStart"/>
      <w:r>
        <w:rPr>
          <w:lang w:eastAsia="zh-CN"/>
        </w:rPr>
        <w:t>后内容</w:t>
      </w:r>
      <w:proofErr w:type="gramEnd"/>
      <w:r>
        <w:rPr>
          <w:lang w:eastAsia="zh-CN"/>
        </w:rPr>
        <w:t>填充的时间成本极高。</w:t>
      </w:r>
    </w:p>
    <w:p w14:paraId="23350114" w14:textId="77777777" w:rsidR="00E574E1" w:rsidRDefault="00000000">
      <w:pPr>
        <w:ind w:firstLine="420"/>
        <w:rPr>
          <w:rFonts w:hint="eastAsia"/>
          <w:lang w:eastAsia="zh-CN"/>
        </w:rPr>
      </w:pPr>
      <w:r>
        <w:rPr>
          <w:lang w:eastAsia="zh-CN"/>
        </w:rPr>
        <w:t>针对上述痛点，本团队立项开发了一款轻量级、</w:t>
      </w:r>
      <w:proofErr w:type="gramStart"/>
      <w:r>
        <w:rPr>
          <w:lang w:eastAsia="zh-CN"/>
        </w:rPr>
        <w:t>易部署且</w:t>
      </w:r>
      <w:proofErr w:type="gramEnd"/>
      <w:r>
        <w:rPr>
          <w:lang w:eastAsia="zh-CN"/>
        </w:rPr>
        <w:t xml:space="preserve">功能贴合教学场景的 </w:t>
      </w:r>
      <w:proofErr w:type="spellStart"/>
      <w:r>
        <w:rPr>
          <w:lang w:eastAsia="zh-CN"/>
        </w:rPr>
        <w:t>OnlineOJ</w:t>
      </w:r>
      <w:proofErr w:type="spellEnd"/>
      <w:r>
        <w:rPr>
          <w:lang w:eastAsia="zh-CN"/>
        </w:rPr>
        <w:t xml:space="preserve"> 在线判题平台，旨在构建"学-练-赛-评"一体化的编程教育闭环。</w:t>
      </w:r>
    </w:p>
    <w:p w14:paraId="437723AC" w14:textId="77777777" w:rsidR="00E574E1" w:rsidRDefault="00000000">
      <w:pPr>
        <w:spacing w:before="160" w:after="80"/>
        <w:rPr>
          <w:rFonts w:hint="eastAsia"/>
          <w:lang w:eastAsia="zh-CN"/>
        </w:rPr>
      </w:pPr>
      <w:r>
        <w:rPr>
          <w:rFonts w:ascii="黑体" w:eastAsia="黑体" w:hAnsi="黑体"/>
          <w:b/>
          <w:sz w:val="30"/>
          <w:lang w:eastAsia="zh-CN"/>
        </w:rPr>
        <w:t>1.2 相关技术现状</w:t>
      </w:r>
    </w:p>
    <w:p w14:paraId="4CA05B4B" w14:textId="77777777" w:rsidR="00E574E1" w:rsidRDefault="00000000">
      <w:pPr>
        <w:ind w:firstLine="420"/>
        <w:rPr>
          <w:rFonts w:hint="eastAsia"/>
          <w:lang w:eastAsia="zh-CN"/>
        </w:rPr>
      </w:pPr>
      <w:r>
        <w:rPr>
          <w:lang w:eastAsia="zh-CN"/>
        </w:rPr>
        <w:t>目前主流在线判题系统的技术</w:t>
      </w:r>
      <w:proofErr w:type="gramStart"/>
      <w:r>
        <w:rPr>
          <w:lang w:eastAsia="zh-CN"/>
        </w:rPr>
        <w:t>栈</w:t>
      </w:r>
      <w:proofErr w:type="gramEnd"/>
      <w:r>
        <w:rPr>
          <w:lang w:eastAsia="zh-CN"/>
        </w:rPr>
        <w:t>大多采用前后端分离架构，核心通常由 Web 服务端与异步判题机（Judge Server）组成。</w:t>
      </w:r>
    </w:p>
    <w:p w14:paraId="3EDB35F8" w14:textId="77777777" w:rsidR="00E574E1" w:rsidRDefault="00000000">
      <w:pPr>
        <w:ind w:firstLine="420"/>
        <w:rPr>
          <w:rFonts w:hint="eastAsia"/>
          <w:lang w:eastAsia="zh-CN"/>
        </w:rPr>
      </w:pPr>
      <w:r>
        <w:rPr>
          <w:lang w:eastAsia="zh-CN"/>
        </w:rPr>
        <w:t>Web 架构：当前行业主流采用大而全的</w:t>
      </w:r>
      <w:proofErr w:type="gramStart"/>
      <w:r>
        <w:rPr>
          <w:lang w:eastAsia="zh-CN"/>
        </w:rPr>
        <w:t>微服务</w:t>
      </w:r>
      <w:proofErr w:type="gramEnd"/>
      <w:r>
        <w:rPr>
          <w:lang w:eastAsia="zh-CN"/>
        </w:rPr>
        <w:t>架构（如 Spring Cloud）或者相对重量级的配置。虽然能应对超大规模高并发，</w:t>
      </w:r>
      <w:proofErr w:type="gramStart"/>
      <w:r>
        <w:rPr>
          <w:lang w:eastAsia="zh-CN"/>
        </w:rPr>
        <w:t>但显著</w:t>
      </w:r>
      <w:proofErr w:type="gramEnd"/>
      <w:r>
        <w:rPr>
          <w:lang w:eastAsia="zh-CN"/>
        </w:rPr>
        <w:t>抬高了高校内部教学、小规模实验室一键部署的门槛，且各业务模块间耦合度高。</w:t>
      </w:r>
    </w:p>
    <w:p w14:paraId="7AB2503E" w14:textId="77777777" w:rsidR="00E574E1" w:rsidRDefault="00000000">
      <w:pPr>
        <w:ind w:firstLine="420"/>
        <w:rPr>
          <w:rFonts w:hint="eastAsia"/>
          <w:lang w:eastAsia="zh-CN"/>
        </w:rPr>
      </w:pPr>
      <w:r>
        <w:rPr>
          <w:lang w:eastAsia="zh-CN"/>
        </w:rPr>
        <w:t>用户与权限管理：现有平台多采用基于 RBAC（基于角色的访问控制）的权限模型，但在轻量级教学场景中，RBAC 的多表关联设计往往过重，增加了系统复杂</w:t>
      </w:r>
      <w:r>
        <w:rPr>
          <w:lang w:eastAsia="zh-CN"/>
        </w:rPr>
        <w:lastRenderedPageBreak/>
        <w:t>度与维护成本。如何在保证安全性的前提下实现轻量级的三级权限控制，是教学型 OJ 平台需要解决的关键问题。</w:t>
      </w:r>
    </w:p>
    <w:p w14:paraId="25BD62F8" w14:textId="77777777" w:rsidR="00E574E1" w:rsidRDefault="00000000">
      <w:pPr>
        <w:ind w:firstLine="420"/>
        <w:rPr>
          <w:rFonts w:hint="eastAsia"/>
          <w:lang w:eastAsia="zh-CN"/>
        </w:rPr>
      </w:pPr>
      <w:r>
        <w:rPr>
          <w:lang w:eastAsia="zh-CN"/>
        </w:rPr>
        <w:t xml:space="preserve">会话与认证机制：主流 OJ 平台普遍采用 JWT（JSON Web Token）实现无状态认证，适合前后端分离架构。但在服务端渲染（SSR）场景下，基于 </w:t>
      </w:r>
      <w:proofErr w:type="spellStart"/>
      <w:r>
        <w:rPr>
          <w:lang w:eastAsia="zh-CN"/>
        </w:rPr>
        <w:t>HttpSession</w:t>
      </w:r>
      <w:proofErr w:type="spellEnd"/>
      <w:r>
        <w:rPr>
          <w:lang w:eastAsia="zh-CN"/>
        </w:rPr>
        <w:t xml:space="preserve"> 的有状态认证方案更简洁高效，且</w:t>
      </w:r>
      <w:proofErr w:type="gramStart"/>
      <w:r>
        <w:rPr>
          <w:lang w:eastAsia="zh-CN"/>
        </w:rPr>
        <w:t>天然支持</w:t>
      </w:r>
      <w:proofErr w:type="gramEnd"/>
      <w:r>
        <w:rPr>
          <w:lang w:eastAsia="zh-CN"/>
        </w:rPr>
        <w:t>服务端会话管理。</w:t>
      </w:r>
    </w:p>
    <w:p w14:paraId="6D8A9517" w14:textId="77777777" w:rsidR="00E574E1" w:rsidRDefault="00000000">
      <w:pPr>
        <w:spacing w:before="160" w:after="80"/>
        <w:rPr>
          <w:rFonts w:hint="eastAsia"/>
        </w:rPr>
      </w:pPr>
      <w:r>
        <w:rPr>
          <w:rFonts w:ascii="黑体" w:eastAsia="黑体" w:hAnsi="黑体"/>
          <w:b/>
          <w:sz w:val="30"/>
        </w:rPr>
        <w:t xml:space="preserve">1.3 </w:t>
      </w:r>
      <w:proofErr w:type="spellStart"/>
      <w:r>
        <w:rPr>
          <w:rFonts w:ascii="黑体" w:eastAsia="黑体" w:hAnsi="黑体"/>
          <w:b/>
          <w:sz w:val="30"/>
        </w:rPr>
        <w:t>项目的主要开发工作</w:t>
      </w:r>
      <w:proofErr w:type="spellEnd"/>
    </w:p>
    <w:p w14:paraId="78867AC1" w14:textId="77777777" w:rsidR="00E574E1" w:rsidRDefault="00000000">
      <w:pPr>
        <w:ind w:firstLine="420"/>
        <w:rPr>
          <w:rFonts w:hint="eastAsia"/>
        </w:rPr>
      </w:pPr>
      <w:r>
        <w:t>本项目基于现代轻量级全栈技术，采用 Spring Boot + Vue + Thymeleaf + MySQL + Redis 作为业务基座，利用 Docker 容器技术搭建安全的进程级沙箱判题引擎。平台完整实现了用户中心、题目管理、多语言在线判题、ACM/OI 竞赛系统以及技术交流论坛。</w:t>
      </w:r>
    </w:p>
    <w:p w14:paraId="5A20316D" w14:textId="77777777" w:rsidR="00E574E1" w:rsidRDefault="00000000">
      <w:pPr>
        <w:ind w:firstLine="420"/>
        <w:rPr>
          <w:rFonts w:hint="eastAsia"/>
          <w:lang w:eastAsia="zh-CN"/>
        </w:rPr>
      </w:pPr>
      <w:r>
        <w:rPr>
          <w:lang w:eastAsia="zh-CN"/>
        </w:rPr>
        <w:t>作为团队的项目组长与核心开发成员，本人的主要开发工作聚焦于平台的基础架构搭建、用户管理与权限控制体系的设计与落地，以及项目全生命周期的统筹管理。不仅要保障用户认证体系的安全性与可靠性，还需设计轻量级但足够灵活的三级权限控制机制，并为整个平台建立统一的异常处理与接口响应规范。</w:t>
      </w:r>
    </w:p>
    <w:p w14:paraId="2015116B" w14:textId="77777777" w:rsidR="00E574E1" w:rsidRDefault="00000000">
      <w:pPr>
        <w:spacing w:before="160" w:after="80"/>
        <w:rPr>
          <w:rFonts w:hint="eastAsia"/>
          <w:lang w:eastAsia="zh-CN"/>
        </w:rPr>
      </w:pPr>
      <w:r>
        <w:rPr>
          <w:rFonts w:ascii="黑体" w:eastAsia="黑体" w:hAnsi="黑体"/>
          <w:b/>
          <w:sz w:val="30"/>
          <w:lang w:eastAsia="zh-CN"/>
        </w:rPr>
        <w:t>1.4 项目组成员、分工及完成情况</w:t>
      </w:r>
    </w:p>
    <w:tbl>
      <w:tblPr>
        <w:tblStyle w:val="aff1"/>
        <w:tblW w:w="0" w:type="auto"/>
        <w:jc w:val="center"/>
        <w:tblLook w:val="04A0" w:firstRow="1" w:lastRow="0" w:firstColumn="1" w:lastColumn="0" w:noHBand="0" w:noVBand="1"/>
      </w:tblPr>
      <w:tblGrid>
        <w:gridCol w:w="2880"/>
        <w:gridCol w:w="2880"/>
        <w:gridCol w:w="2880"/>
      </w:tblGrid>
      <w:tr w:rsidR="00E574E1" w14:paraId="48F30574" w14:textId="77777777">
        <w:trPr>
          <w:jc w:val="center"/>
        </w:trPr>
        <w:tc>
          <w:tcPr>
            <w:tcW w:w="2880" w:type="dxa"/>
          </w:tcPr>
          <w:p w14:paraId="634A0225" w14:textId="77777777" w:rsidR="00E574E1" w:rsidRDefault="00000000">
            <w:pPr>
              <w:jc w:val="center"/>
              <w:rPr>
                <w:rFonts w:hint="eastAsia"/>
              </w:rPr>
            </w:pPr>
            <w:proofErr w:type="spellStart"/>
            <w:r>
              <w:rPr>
                <w:b/>
                <w:sz w:val="22"/>
              </w:rPr>
              <w:t>成员姓名</w:t>
            </w:r>
            <w:proofErr w:type="spellEnd"/>
          </w:p>
        </w:tc>
        <w:tc>
          <w:tcPr>
            <w:tcW w:w="2880" w:type="dxa"/>
          </w:tcPr>
          <w:p w14:paraId="29414233" w14:textId="77777777" w:rsidR="00E574E1" w:rsidRDefault="00000000">
            <w:pPr>
              <w:jc w:val="center"/>
              <w:rPr>
                <w:rFonts w:hint="eastAsia"/>
                <w:lang w:eastAsia="zh-CN"/>
              </w:rPr>
            </w:pPr>
            <w:r>
              <w:rPr>
                <w:b/>
                <w:sz w:val="22"/>
                <w:lang w:eastAsia="zh-CN"/>
              </w:rPr>
              <w:t>核心负责模块与工作分工</w:t>
            </w:r>
          </w:p>
        </w:tc>
        <w:tc>
          <w:tcPr>
            <w:tcW w:w="2880" w:type="dxa"/>
          </w:tcPr>
          <w:p w14:paraId="47956290" w14:textId="77777777" w:rsidR="00E574E1" w:rsidRDefault="00000000">
            <w:pPr>
              <w:jc w:val="center"/>
              <w:rPr>
                <w:rFonts w:hint="eastAsia"/>
              </w:rPr>
            </w:pPr>
            <w:proofErr w:type="spellStart"/>
            <w:r>
              <w:rPr>
                <w:b/>
                <w:sz w:val="22"/>
              </w:rPr>
              <w:t>最终完成情况</w:t>
            </w:r>
            <w:proofErr w:type="spellEnd"/>
          </w:p>
        </w:tc>
      </w:tr>
      <w:tr w:rsidR="00E574E1" w14:paraId="48C75E41" w14:textId="77777777">
        <w:trPr>
          <w:jc w:val="center"/>
        </w:trPr>
        <w:tc>
          <w:tcPr>
            <w:tcW w:w="2880" w:type="dxa"/>
          </w:tcPr>
          <w:p w14:paraId="2E25167F" w14:textId="77777777" w:rsidR="00E574E1" w:rsidRDefault="00000000">
            <w:pPr>
              <w:rPr>
                <w:rFonts w:hint="eastAsia"/>
              </w:rPr>
            </w:pPr>
            <w:r>
              <w:rPr>
                <w:sz w:val="22"/>
              </w:rPr>
              <w:t>赵巍屹 (本人)</w:t>
            </w:r>
          </w:p>
        </w:tc>
        <w:tc>
          <w:tcPr>
            <w:tcW w:w="2880" w:type="dxa"/>
          </w:tcPr>
          <w:p w14:paraId="5FDCDA6E" w14:textId="77777777" w:rsidR="00E574E1" w:rsidRDefault="00000000">
            <w:pPr>
              <w:rPr>
                <w:rFonts w:hint="eastAsia"/>
                <w:lang w:eastAsia="zh-CN"/>
              </w:rPr>
            </w:pPr>
            <w:r>
              <w:rPr>
                <w:sz w:val="22"/>
                <w:lang w:eastAsia="zh-CN"/>
              </w:rPr>
              <w:t>负责用户管理体系搭建、系统权限分配及项目整体进度管理。</w:t>
            </w:r>
          </w:p>
        </w:tc>
        <w:tc>
          <w:tcPr>
            <w:tcW w:w="2880" w:type="dxa"/>
          </w:tcPr>
          <w:p w14:paraId="36B49510" w14:textId="77777777" w:rsidR="00E574E1" w:rsidRDefault="00000000">
            <w:pPr>
              <w:rPr>
                <w:rFonts w:hint="eastAsia"/>
                <w:lang w:eastAsia="zh-CN"/>
              </w:rPr>
            </w:pPr>
            <w:r>
              <w:rPr>
                <w:sz w:val="22"/>
                <w:lang w:eastAsia="zh-CN"/>
              </w:rPr>
              <w:t>100% 完成，基础架构上线。</w:t>
            </w:r>
          </w:p>
        </w:tc>
      </w:tr>
      <w:tr w:rsidR="00E574E1" w14:paraId="7F427C3A" w14:textId="77777777">
        <w:trPr>
          <w:jc w:val="center"/>
        </w:trPr>
        <w:tc>
          <w:tcPr>
            <w:tcW w:w="2880" w:type="dxa"/>
          </w:tcPr>
          <w:p w14:paraId="2377BC7B" w14:textId="77777777" w:rsidR="00E574E1" w:rsidRDefault="00000000">
            <w:pPr>
              <w:rPr>
                <w:rFonts w:hint="eastAsia"/>
              </w:rPr>
            </w:pPr>
            <w:proofErr w:type="spellStart"/>
            <w:r>
              <w:rPr>
                <w:sz w:val="22"/>
              </w:rPr>
              <w:t>刘万祺</w:t>
            </w:r>
            <w:proofErr w:type="spellEnd"/>
          </w:p>
        </w:tc>
        <w:tc>
          <w:tcPr>
            <w:tcW w:w="2880" w:type="dxa"/>
          </w:tcPr>
          <w:p w14:paraId="43867E7E" w14:textId="77777777" w:rsidR="00E574E1" w:rsidRDefault="00000000">
            <w:pPr>
              <w:rPr>
                <w:rFonts w:hint="eastAsia"/>
                <w:lang w:eastAsia="zh-CN"/>
              </w:rPr>
            </w:pPr>
            <w:r>
              <w:rPr>
                <w:sz w:val="22"/>
                <w:lang w:eastAsia="zh-CN"/>
              </w:rPr>
              <w:t>主导在线判题系统核心开发，负责 Docker 容器</w:t>
            </w:r>
            <w:proofErr w:type="gramStart"/>
            <w:r>
              <w:rPr>
                <w:sz w:val="22"/>
                <w:lang w:eastAsia="zh-CN"/>
              </w:rPr>
              <w:t>化部署</w:t>
            </w:r>
            <w:proofErr w:type="gramEnd"/>
            <w:r>
              <w:rPr>
                <w:sz w:val="22"/>
                <w:lang w:eastAsia="zh-CN"/>
              </w:rPr>
              <w:t>与环境配置。</w:t>
            </w:r>
          </w:p>
        </w:tc>
        <w:tc>
          <w:tcPr>
            <w:tcW w:w="2880" w:type="dxa"/>
          </w:tcPr>
          <w:p w14:paraId="19AF9060" w14:textId="77777777" w:rsidR="00E574E1" w:rsidRDefault="00000000">
            <w:pPr>
              <w:rPr>
                <w:rFonts w:hint="eastAsia"/>
                <w:lang w:eastAsia="zh-CN"/>
              </w:rPr>
            </w:pPr>
            <w:r>
              <w:rPr>
                <w:sz w:val="22"/>
                <w:lang w:eastAsia="zh-CN"/>
              </w:rPr>
              <w:t>100% 完成，沙箱判题环境稳定。</w:t>
            </w:r>
          </w:p>
        </w:tc>
      </w:tr>
      <w:tr w:rsidR="00E574E1" w14:paraId="10FA8FB5" w14:textId="77777777">
        <w:trPr>
          <w:jc w:val="center"/>
        </w:trPr>
        <w:tc>
          <w:tcPr>
            <w:tcW w:w="2880" w:type="dxa"/>
          </w:tcPr>
          <w:p w14:paraId="34A4B69B" w14:textId="77777777" w:rsidR="00E574E1" w:rsidRDefault="00000000">
            <w:pPr>
              <w:rPr>
                <w:rFonts w:hint="eastAsia"/>
              </w:rPr>
            </w:pPr>
            <w:proofErr w:type="spellStart"/>
            <w:r>
              <w:rPr>
                <w:sz w:val="22"/>
              </w:rPr>
              <w:t>秦韶阳</w:t>
            </w:r>
            <w:proofErr w:type="spellEnd"/>
          </w:p>
        </w:tc>
        <w:tc>
          <w:tcPr>
            <w:tcW w:w="2880" w:type="dxa"/>
          </w:tcPr>
          <w:p w14:paraId="2DFE23C3" w14:textId="77777777" w:rsidR="00E574E1" w:rsidRDefault="00000000">
            <w:pPr>
              <w:rPr>
                <w:rFonts w:hint="eastAsia"/>
                <w:lang w:eastAsia="zh-CN"/>
              </w:rPr>
            </w:pPr>
            <w:r>
              <w:rPr>
                <w:sz w:val="22"/>
                <w:lang w:eastAsia="zh-CN"/>
              </w:rPr>
              <w:t>专注前端交互系统开发，兼顾题目管理模块功能实现。</w:t>
            </w:r>
          </w:p>
        </w:tc>
        <w:tc>
          <w:tcPr>
            <w:tcW w:w="2880" w:type="dxa"/>
          </w:tcPr>
          <w:p w14:paraId="09AEC650" w14:textId="77777777" w:rsidR="00E574E1" w:rsidRDefault="00000000">
            <w:pPr>
              <w:rPr>
                <w:rFonts w:hint="eastAsia"/>
                <w:lang w:eastAsia="zh-CN"/>
              </w:rPr>
            </w:pPr>
            <w:r>
              <w:rPr>
                <w:sz w:val="22"/>
                <w:lang w:eastAsia="zh-CN"/>
              </w:rPr>
              <w:t>100% 完成，前端流畅交互体验。</w:t>
            </w:r>
          </w:p>
        </w:tc>
      </w:tr>
      <w:tr w:rsidR="00E574E1" w14:paraId="3895902C" w14:textId="77777777">
        <w:trPr>
          <w:jc w:val="center"/>
        </w:trPr>
        <w:tc>
          <w:tcPr>
            <w:tcW w:w="2880" w:type="dxa"/>
          </w:tcPr>
          <w:p w14:paraId="7767BF68" w14:textId="77777777" w:rsidR="00E574E1" w:rsidRDefault="00000000">
            <w:pPr>
              <w:rPr>
                <w:rFonts w:hint="eastAsia"/>
              </w:rPr>
            </w:pPr>
            <w:proofErr w:type="spellStart"/>
            <w:r>
              <w:rPr>
                <w:sz w:val="22"/>
              </w:rPr>
              <w:t>李哲希</w:t>
            </w:r>
            <w:proofErr w:type="spellEnd"/>
          </w:p>
        </w:tc>
        <w:tc>
          <w:tcPr>
            <w:tcW w:w="2880" w:type="dxa"/>
          </w:tcPr>
          <w:p w14:paraId="622702DF" w14:textId="77777777" w:rsidR="00E574E1" w:rsidRDefault="00000000">
            <w:pPr>
              <w:rPr>
                <w:rFonts w:hint="eastAsia"/>
                <w:lang w:eastAsia="zh-CN"/>
              </w:rPr>
            </w:pPr>
            <w:r>
              <w:rPr>
                <w:sz w:val="22"/>
                <w:lang w:eastAsia="zh-CN"/>
              </w:rPr>
              <w:t>负责竞赛系统流程设计与功</w:t>
            </w:r>
            <w:r>
              <w:rPr>
                <w:sz w:val="22"/>
                <w:lang w:eastAsia="zh-CN"/>
              </w:rPr>
              <w:lastRenderedPageBreak/>
              <w:t>能开发，搭建社区论坛系统。</w:t>
            </w:r>
          </w:p>
        </w:tc>
        <w:tc>
          <w:tcPr>
            <w:tcW w:w="2880" w:type="dxa"/>
          </w:tcPr>
          <w:p w14:paraId="0DA61C3A" w14:textId="77777777" w:rsidR="00E574E1" w:rsidRDefault="00000000">
            <w:pPr>
              <w:rPr>
                <w:rFonts w:hint="eastAsia"/>
                <w:lang w:eastAsia="zh-CN"/>
              </w:rPr>
            </w:pPr>
            <w:r>
              <w:rPr>
                <w:sz w:val="22"/>
                <w:lang w:eastAsia="zh-CN"/>
              </w:rPr>
              <w:lastRenderedPageBreak/>
              <w:t>100% 完成，竞赛与社区生</w:t>
            </w:r>
            <w:r>
              <w:rPr>
                <w:sz w:val="22"/>
                <w:lang w:eastAsia="zh-CN"/>
              </w:rPr>
              <w:lastRenderedPageBreak/>
              <w:t>态落地。</w:t>
            </w:r>
          </w:p>
        </w:tc>
      </w:tr>
      <w:tr w:rsidR="00E574E1" w14:paraId="55F37026" w14:textId="77777777">
        <w:trPr>
          <w:jc w:val="center"/>
        </w:trPr>
        <w:tc>
          <w:tcPr>
            <w:tcW w:w="2880" w:type="dxa"/>
          </w:tcPr>
          <w:p w14:paraId="5CC8BD2D" w14:textId="77777777" w:rsidR="00E574E1" w:rsidRDefault="00000000">
            <w:pPr>
              <w:rPr>
                <w:rFonts w:hint="eastAsia"/>
              </w:rPr>
            </w:pPr>
            <w:proofErr w:type="spellStart"/>
            <w:r>
              <w:rPr>
                <w:sz w:val="22"/>
              </w:rPr>
              <w:lastRenderedPageBreak/>
              <w:t>李峻瑜</w:t>
            </w:r>
            <w:proofErr w:type="spellEnd"/>
          </w:p>
        </w:tc>
        <w:tc>
          <w:tcPr>
            <w:tcW w:w="2880" w:type="dxa"/>
          </w:tcPr>
          <w:p w14:paraId="1C0E5558" w14:textId="77777777" w:rsidR="00E574E1" w:rsidRDefault="00000000">
            <w:pPr>
              <w:rPr>
                <w:rFonts w:hint="eastAsia"/>
                <w:lang w:eastAsia="zh-CN"/>
              </w:rPr>
            </w:pPr>
            <w:r>
              <w:rPr>
                <w:sz w:val="22"/>
                <w:lang w:eastAsia="zh-CN"/>
              </w:rPr>
              <w:t>创新性集成 AI 技术开发题目生成模块，独立设计并实现智能错题本系统。</w:t>
            </w:r>
          </w:p>
        </w:tc>
        <w:tc>
          <w:tcPr>
            <w:tcW w:w="2880" w:type="dxa"/>
          </w:tcPr>
          <w:p w14:paraId="6CECDD51" w14:textId="77777777" w:rsidR="00E574E1" w:rsidRDefault="00000000">
            <w:pPr>
              <w:rPr>
                <w:rFonts w:hint="eastAsia"/>
                <w:lang w:eastAsia="zh-CN"/>
              </w:rPr>
            </w:pPr>
            <w:r>
              <w:rPr>
                <w:sz w:val="22"/>
                <w:lang w:eastAsia="zh-CN"/>
              </w:rPr>
              <w:t>100% 完成，智能化闭环落地。</w:t>
            </w:r>
          </w:p>
        </w:tc>
      </w:tr>
    </w:tbl>
    <w:p w14:paraId="7722483B" w14:textId="77777777" w:rsidR="00E574E1" w:rsidRDefault="00E574E1">
      <w:pPr>
        <w:rPr>
          <w:rFonts w:hint="eastAsia"/>
          <w:lang w:eastAsia="zh-CN"/>
        </w:rPr>
      </w:pPr>
    </w:p>
    <w:p w14:paraId="7939E4E2" w14:textId="77777777" w:rsidR="00E574E1" w:rsidRDefault="00000000">
      <w:pPr>
        <w:rPr>
          <w:rFonts w:hint="eastAsia"/>
          <w:lang w:eastAsia="zh-CN"/>
        </w:rPr>
      </w:pPr>
      <w:r>
        <w:rPr>
          <w:lang w:eastAsia="zh-CN"/>
        </w:rPr>
        <w:br w:type="page"/>
      </w:r>
    </w:p>
    <w:p w14:paraId="3D0EB035" w14:textId="77777777" w:rsidR="00E574E1" w:rsidRDefault="00000000">
      <w:pPr>
        <w:spacing w:before="240" w:after="120"/>
        <w:rPr>
          <w:rFonts w:hint="eastAsia"/>
          <w:lang w:eastAsia="zh-CN"/>
        </w:rPr>
      </w:pPr>
      <w:r>
        <w:rPr>
          <w:rFonts w:ascii="黑体" w:eastAsia="黑体" w:hAnsi="黑体"/>
          <w:b/>
          <w:sz w:val="36"/>
          <w:lang w:eastAsia="zh-CN"/>
        </w:rPr>
        <w:lastRenderedPageBreak/>
        <w:t>2 项目分析与设计实现工作和进展情况</w:t>
      </w:r>
    </w:p>
    <w:p w14:paraId="778AAFB3" w14:textId="77777777" w:rsidR="00E574E1" w:rsidRDefault="00000000">
      <w:pPr>
        <w:spacing w:before="160" w:after="80"/>
        <w:rPr>
          <w:rFonts w:hint="eastAsia"/>
          <w:lang w:eastAsia="zh-CN"/>
        </w:rPr>
      </w:pPr>
      <w:r>
        <w:rPr>
          <w:rFonts w:ascii="黑体" w:eastAsia="黑体" w:hAnsi="黑体"/>
          <w:b/>
          <w:sz w:val="30"/>
          <w:lang w:eastAsia="zh-CN"/>
        </w:rPr>
        <w:t>2.1 项目开发计划及完成情况</w:t>
      </w:r>
    </w:p>
    <w:p w14:paraId="1E836D0D" w14:textId="77777777" w:rsidR="00E574E1" w:rsidRDefault="00000000">
      <w:pPr>
        <w:ind w:firstLine="420"/>
        <w:rPr>
          <w:rFonts w:hint="eastAsia"/>
          <w:lang w:eastAsia="zh-CN"/>
        </w:rPr>
      </w:pPr>
      <w:r>
        <w:rPr>
          <w:lang w:eastAsia="zh-CN"/>
        </w:rPr>
        <w:t>在项目的全生命周期中，本人作为项目组长，负责制定整体开发计划与里程碑节点，并严格按照计划推进所负责模块的迭代。整体开发分为四个阶段，目前均已按时按质完成：</w:t>
      </w:r>
    </w:p>
    <w:p w14:paraId="32FB4B7D" w14:textId="77777777" w:rsidR="00E574E1" w:rsidRDefault="00000000">
      <w:pPr>
        <w:ind w:firstLine="420"/>
        <w:rPr>
          <w:rFonts w:hint="eastAsia"/>
          <w:lang w:eastAsia="zh-CN"/>
        </w:rPr>
      </w:pPr>
      <w:r>
        <w:rPr>
          <w:lang w:eastAsia="zh-CN"/>
        </w:rPr>
        <w:t>【第一阶段：基础架构搭建】初始化 Spring Boot 项目骨架，配置全局异常处理与统一响应规范，建立 Maven 项目结构。</w:t>
      </w:r>
    </w:p>
    <w:p w14:paraId="6D8BC3FD" w14:textId="77777777" w:rsidR="00E574E1" w:rsidRDefault="00000000">
      <w:pPr>
        <w:ind w:firstLine="420"/>
        <w:rPr>
          <w:rFonts w:hint="eastAsia"/>
          <w:lang w:eastAsia="zh-CN"/>
        </w:rPr>
      </w:pPr>
      <w:r>
        <w:rPr>
          <w:lang w:eastAsia="zh-CN"/>
        </w:rPr>
        <w:t xml:space="preserve">【第二阶段：用户认证与权限体系】实现基于 </w:t>
      </w:r>
      <w:proofErr w:type="spellStart"/>
      <w:r>
        <w:rPr>
          <w:lang w:eastAsia="zh-CN"/>
        </w:rPr>
        <w:t>HttpSession</w:t>
      </w:r>
      <w:proofErr w:type="spellEnd"/>
      <w:r>
        <w:rPr>
          <w:lang w:eastAsia="zh-CN"/>
        </w:rPr>
        <w:t xml:space="preserve"> 的用户认证体系，开发三级权限拦截器链，完成用户注册/登录/会话管理。</w:t>
      </w:r>
    </w:p>
    <w:p w14:paraId="25EAA8FD" w14:textId="77777777" w:rsidR="00E574E1" w:rsidRDefault="00000000">
      <w:pPr>
        <w:ind w:firstLine="420"/>
        <w:rPr>
          <w:rFonts w:hint="eastAsia"/>
          <w:lang w:eastAsia="zh-CN"/>
        </w:rPr>
      </w:pPr>
      <w:r>
        <w:rPr>
          <w:lang w:eastAsia="zh-CN"/>
        </w:rPr>
        <w:t>【第三阶段：数据可视化与管理后台】完成用户</w:t>
      </w:r>
      <w:proofErr w:type="gramStart"/>
      <w:r>
        <w:rPr>
          <w:lang w:eastAsia="zh-CN"/>
        </w:rPr>
        <w:t>刷题统计</w:t>
      </w:r>
      <w:proofErr w:type="gramEnd"/>
      <w:r>
        <w:rPr>
          <w:lang w:eastAsia="zh-CN"/>
        </w:rPr>
        <w:t xml:space="preserve"> </w:t>
      </w:r>
      <w:proofErr w:type="spellStart"/>
      <w:r>
        <w:rPr>
          <w:lang w:eastAsia="zh-CN"/>
        </w:rPr>
        <w:t>ECharts</w:t>
      </w:r>
      <w:proofErr w:type="spellEnd"/>
      <w:r>
        <w:rPr>
          <w:lang w:eastAsia="zh-CN"/>
        </w:rPr>
        <w:t xml:space="preserve"> 可视化展示，开发管理员后台用户管理与教师权限授予/回收功能。</w:t>
      </w:r>
    </w:p>
    <w:p w14:paraId="3661B0ED" w14:textId="77777777" w:rsidR="00E574E1" w:rsidRDefault="00000000">
      <w:pPr>
        <w:ind w:firstLine="420"/>
        <w:rPr>
          <w:rFonts w:hint="eastAsia"/>
          <w:lang w:eastAsia="zh-CN"/>
        </w:rPr>
      </w:pPr>
      <w:r>
        <w:rPr>
          <w:lang w:eastAsia="zh-CN"/>
        </w:rPr>
        <w:t>【第四阶段：联调测试与交付】跨模块集成测试、权限边界验证、Bug 修复与文档整理交付。</w:t>
      </w:r>
    </w:p>
    <w:p w14:paraId="5CCD44B8" w14:textId="77777777" w:rsidR="00E574E1" w:rsidRDefault="00000000">
      <w:pPr>
        <w:spacing w:before="160" w:after="80"/>
        <w:rPr>
          <w:rFonts w:hint="eastAsia"/>
          <w:lang w:eastAsia="zh-CN"/>
        </w:rPr>
      </w:pPr>
      <w:r>
        <w:rPr>
          <w:rFonts w:ascii="黑体" w:eastAsia="黑体" w:hAnsi="黑体"/>
          <w:b/>
          <w:sz w:val="30"/>
          <w:lang w:eastAsia="zh-CN"/>
        </w:rPr>
        <w:t>2.2 系统需求分析工作和结果</w:t>
      </w:r>
    </w:p>
    <w:p w14:paraId="49D231C4" w14:textId="77777777" w:rsidR="00E574E1" w:rsidRDefault="00000000">
      <w:pPr>
        <w:ind w:firstLine="420"/>
        <w:rPr>
          <w:rFonts w:hint="eastAsia"/>
          <w:lang w:eastAsia="zh-CN"/>
        </w:rPr>
      </w:pPr>
      <w:r>
        <w:rPr>
          <w:lang w:eastAsia="zh-CN"/>
        </w:rPr>
        <w:t>针对本人独立负责的用户管理与权限控制模块，深入分析了以下业务需求，并形成了最终的</w:t>
      </w:r>
      <w:proofErr w:type="gramStart"/>
      <w:r>
        <w:rPr>
          <w:lang w:eastAsia="zh-CN"/>
        </w:rPr>
        <w:t>软工设计</w:t>
      </w:r>
      <w:proofErr w:type="gramEnd"/>
      <w:r>
        <w:rPr>
          <w:lang w:eastAsia="zh-CN"/>
        </w:rPr>
        <w:t>结果：</w:t>
      </w:r>
    </w:p>
    <w:p w14:paraId="1FCC0DC3" w14:textId="77777777" w:rsidR="00E574E1" w:rsidRDefault="00000000">
      <w:pPr>
        <w:spacing w:before="120" w:after="60"/>
        <w:rPr>
          <w:rFonts w:hint="eastAsia"/>
          <w:lang w:eastAsia="zh-CN"/>
        </w:rPr>
      </w:pPr>
      <w:r>
        <w:rPr>
          <w:rFonts w:ascii="黑体" w:eastAsia="黑体" w:hAnsi="黑体"/>
          <w:b/>
          <w:sz w:val="26"/>
          <w:lang w:eastAsia="zh-CN"/>
        </w:rPr>
        <w:t>2.2.1 用户管理模块</w:t>
      </w:r>
    </w:p>
    <w:p w14:paraId="7238B858" w14:textId="77777777" w:rsidR="00E574E1" w:rsidRDefault="00000000">
      <w:pPr>
        <w:ind w:firstLine="420"/>
        <w:rPr>
          <w:rFonts w:hint="eastAsia"/>
          <w:lang w:eastAsia="zh-CN"/>
        </w:rPr>
      </w:pPr>
      <w:r>
        <w:rPr>
          <w:lang w:eastAsia="zh-CN"/>
        </w:rPr>
        <w:t>功能性需求：系统需提供完整的用户生命周期管理，包括用户注册（用户名唯一性校验、密码加密存储）、用户登录（支持用户名登录、密码校验）、会话管理（6小时超时自动失效）、登出（清除会话）、个人信息管理（昵称、邮箱、简介、密码修改）以及管理员后台的用户搜索、分页查询、密码重置、用户删除等功能。</w:t>
      </w:r>
    </w:p>
    <w:p w14:paraId="05050541" w14:textId="77777777" w:rsidR="00E574E1" w:rsidRDefault="00000000">
      <w:pPr>
        <w:ind w:firstLine="420"/>
        <w:rPr>
          <w:rFonts w:hint="eastAsia"/>
        </w:rPr>
      </w:pPr>
      <w:proofErr w:type="spellStart"/>
      <w:r>
        <w:t>非功能性需求（安全性与可靠性</w:t>
      </w:r>
      <w:proofErr w:type="spellEnd"/>
      <w:r>
        <w:t>）：</w:t>
      </w:r>
    </w:p>
    <w:p w14:paraId="2CA736B4" w14:textId="77777777" w:rsidR="00E574E1" w:rsidRDefault="00000000">
      <w:pPr>
        <w:ind w:firstLine="420"/>
        <w:rPr>
          <w:rFonts w:hint="eastAsia"/>
          <w:lang w:eastAsia="zh-CN"/>
        </w:rPr>
      </w:pPr>
      <w:r>
        <w:rPr>
          <w:lang w:eastAsia="zh-CN"/>
        </w:rPr>
        <w:lastRenderedPageBreak/>
        <w:t>密码安全：用户密码必须采用不可逆加密算法存储，严禁明文存储，且需具备抗暴力破解能力。</w:t>
      </w:r>
    </w:p>
    <w:p w14:paraId="25EA51B0" w14:textId="77777777" w:rsidR="00E574E1" w:rsidRDefault="00000000">
      <w:pPr>
        <w:ind w:firstLine="420"/>
        <w:rPr>
          <w:rFonts w:hint="eastAsia"/>
          <w:lang w:eastAsia="zh-CN"/>
        </w:rPr>
      </w:pPr>
      <w:r>
        <w:rPr>
          <w:lang w:eastAsia="zh-CN"/>
        </w:rPr>
        <w:t>会话安全：用户</w:t>
      </w:r>
      <w:proofErr w:type="gramStart"/>
      <w:r>
        <w:rPr>
          <w:lang w:eastAsia="zh-CN"/>
        </w:rPr>
        <w:t>登录态需具备</w:t>
      </w:r>
      <w:proofErr w:type="gramEnd"/>
      <w:r>
        <w:rPr>
          <w:lang w:eastAsia="zh-CN"/>
        </w:rPr>
        <w:t>超时自动失效机制，防止会话劫持与长期有效带来的安全风险。</w:t>
      </w:r>
    </w:p>
    <w:p w14:paraId="294C8C8E" w14:textId="77777777" w:rsidR="00E574E1" w:rsidRDefault="00000000">
      <w:pPr>
        <w:ind w:firstLine="420"/>
        <w:rPr>
          <w:rFonts w:hint="eastAsia"/>
          <w:lang w:eastAsia="zh-CN"/>
        </w:rPr>
      </w:pPr>
      <w:r>
        <w:rPr>
          <w:lang w:eastAsia="zh-CN"/>
        </w:rPr>
        <w:t>接口安全：所有敏感操作接口必须经过权限校验，未登录用户不可访问受保护资源，普通用户不可越权访问管理功能。</w:t>
      </w:r>
    </w:p>
    <w:p w14:paraId="78B8DF3A" w14:textId="77777777" w:rsidR="00E574E1" w:rsidRDefault="00000000">
      <w:pPr>
        <w:spacing w:before="120" w:after="60"/>
        <w:rPr>
          <w:rFonts w:hint="eastAsia"/>
          <w:lang w:eastAsia="zh-CN"/>
        </w:rPr>
      </w:pPr>
      <w:r>
        <w:rPr>
          <w:rFonts w:ascii="黑体" w:eastAsia="黑体" w:hAnsi="黑体"/>
          <w:b/>
          <w:sz w:val="26"/>
          <w:lang w:eastAsia="zh-CN"/>
        </w:rPr>
        <w:t>2.2.2 权限控制模块</w:t>
      </w:r>
    </w:p>
    <w:p w14:paraId="6758A463" w14:textId="77777777" w:rsidR="00E574E1" w:rsidRDefault="00000000">
      <w:pPr>
        <w:ind w:firstLine="420"/>
        <w:rPr>
          <w:rFonts w:hint="eastAsia"/>
          <w:lang w:eastAsia="zh-CN"/>
        </w:rPr>
      </w:pPr>
      <w:r>
        <w:rPr>
          <w:lang w:eastAsia="zh-CN"/>
        </w:rPr>
        <w:t>功能性需求：系统</w:t>
      </w:r>
      <w:proofErr w:type="gramStart"/>
      <w:r>
        <w:rPr>
          <w:lang w:eastAsia="zh-CN"/>
        </w:rPr>
        <w:t>需支持</w:t>
      </w:r>
      <w:proofErr w:type="gramEnd"/>
      <w:r>
        <w:rPr>
          <w:lang w:eastAsia="zh-CN"/>
        </w:rPr>
        <w:t>三级角色权限体系——普通用户（提交代码、参加比赛、管理团队）、教师（管理后台、创建/编辑题目和比赛、审核内容）、管理员（全部权限、系统配置、用户管理、AI 功能）。权限变更需即时生效，无需重新登录。</w:t>
      </w:r>
    </w:p>
    <w:p w14:paraId="4EA74E98" w14:textId="77777777" w:rsidR="00E574E1" w:rsidRDefault="00000000">
      <w:pPr>
        <w:ind w:firstLine="420"/>
        <w:rPr>
          <w:rFonts w:hint="eastAsia"/>
          <w:lang w:eastAsia="zh-CN"/>
        </w:rPr>
      </w:pPr>
      <w:r>
        <w:rPr>
          <w:lang w:eastAsia="zh-CN"/>
        </w:rPr>
        <w:t>非功能性需求（轻量级与可扩展性）：</w:t>
      </w:r>
    </w:p>
    <w:p w14:paraId="037EF4E4" w14:textId="77777777" w:rsidR="00E574E1" w:rsidRDefault="00000000">
      <w:pPr>
        <w:ind w:firstLine="420"/>
        <w:rPr>
          <w:rFonts w:hint="eastAsia"/>
          <w:lang w:eastAsia="zh-CN"/>
        </w:rPr>
      </w:pPr>
      <w:r>
        <w:rPr>
          <w:lang w:eastAsia="zh-CN"/>
        </w:rPr>
        <w:t>轻量级设计：避免传统 RBAC 模型的多表关联复杂度，采用基于 Teacher 实体的单表权限映射方案，降低系统复杂度与查询开销。</w:t>
      </w:r>
    </w:p>
    <w:p w14:paraId="38856FDF" w14:textId="77777777" w:rsidR="00E574E1" w:rsidRDefault="00000000">
      <w:pPr>
        <w:ind w:firstLine="420"/>
        <w:rPr>
          <w:rFonts w:hint="eastAsia"/>
          <w:lang w:eastAsia="zh-CN"/>
        </w:rPr>
      </w:pPr>
      <w:r>
        <w:rPr>
          <w:lang w:eastAsia="zh-CN"/>
        </w:rPr>
        <w:t>双重校验机制：在拦截器层面进行粗粒度权限拦截（路径级），在 Controller 层面进行细粒度权限校验（业务逻辑级），形成纵深防御体系。</w:t>
      </w:r>
    </w:p>
    <w:p w14:paraId="72219BD2" w14:textId="77777777" w:rsidR="00E574E1" w:rsidRDefault="00000000">
      <w:pPr>
        <w:spacing w:before="160" w:after="80"/>
        <w:rPr>
          <w:rFonts w:hint="eastAsia"/>
          <w:lang w:eastAsia="zh-CN"/>
        </w:rPr>
      </w:pPr>
      <w:r>
        <w:rPr>
          <w:rFonts w:ascii="黑体" w:eastAsia="黑体" w:hAnsi="黑体"/>
          <w:b/>
          <w:sz w:val="30"/>
          <w:lang w:eastAsia="zh-CN"/>
        </w:rPr>
        <w:t>2.3 系统设计工作及结果</w:t>
      </w:r>
    </w:p>
    <w:p w14:paraId="0E63B104" w14:textId="77777777" w:rsidR="00E574E1" w:rsidRDefault="00000000">
      <w:pPr>
        <w:ind w:firstLine="420"/>
        <w:rPr>
          <w:rFonts w:hint="eastAsia"/>
          <w:lang w:eastAsia="zh-CN"/>
        </w:rPr>
      </w:pPr>
      <w:r>
        <w:rPr>
          <w:lang w:eastAsia="zh-CN"/>
        </w:rPr>
        <w:t>基于上述需求分析，本人对用户管理与权限控制系统的核心架构进行了详细设计。</w:t>
      </w:r>
    </w:p>
    <w:p w14:paraId="218AA552" w14:textId="77777777" w:rsidR="00E574E1" w:rsidRDefault="00000000">
      <w:pPr>
        <w:spacing w:before="120" w:after="60"/>
        <w:rPr>
          <w:rFonts w:hint="eastAsia"/>
          <w:lang w:eastAsia="zh-CN"/>
        </w:rPr>
      </w:pPr>
      <w:r>
        <w:rPr>
          <w:rFonts w:ascii="黑体" w:eastAsia="黑体" w:hAnsi="黑体"/>
          <w:b/>
          <w:sz w:val="26"/>
          <w:lang w:eastAsia="zh-CN"/>
        </w:rPr>
        <w:t>2.3.1 全局异常处理与统一响应规范设计</w:t>
      </w:r>
    </w:p>
    <w:p w14:paraId="5EF4FD79" w14:textId="77777777" w:rsidR="00E574E1" w:rsidRDefault="00000000">
      <w:pPr>
        <w:ind w:firstLine="420"/>
        <w:rPr>
          <w:rFonts w:hint="eastAsia"/>
        </w:rPr>
      </w:pPr>
      <w:proofErr w:type="spellStart"/>
      <w:r>
        <w:t>在系统架构层面，设计了</w:t>
      </w:r>
      <w:proofErr w:type="spellEnd"/>
      <w:r>
        <w:t xml:space="preserve"> </w:t>
      </w:r>
      <w:proofErr w:type="spellStart"/>
      <w:r>
        <w:t>GlobalExceptionResolver</w:t>
      </w:r>
      <w:proofErr w:type="spellEnd"/>
      <w:r>
        <w:t xml:space="preserve"> </w:t>
      </w:r>
      <w:proofErr w:type="spellStart"/>
      <w:r>
        <w:t>全局异常处理器与</w:t>
      </w:r>
      <w:proofErr w:type="spellEnd"/>
      <w:r>
        <w:t xml:space="preserve"> </w:t>
      </w:r>
      <w:proofErr w:type="spellStart"/>
      <w:r>
        <w:t>RestfulResult</w:t>
      </w:r>
      <w:proofErr w:type="spellEnd"/>
      <w:r>
        <w:t xml:space="preserve"> 统一响应封装，为整个平台建立了标准化的错误处理与接口响应规范：</w:t>
      </w:r>
    </w:p>
    <w:p w14:paraId="77ACFE1E" w14:textId="77777777" w:rsidR="00E574E1" w:rsidRDefault="00000000">
      <w:pPr>
        <w:ind w:firstLine="420"/>
        <w:rPr>
          <w:rFonts w:hint="eastAsia"/>
        </w:rPr>
      </w:pPr>
      <w:r>
        <w:lastRenderedPageBreak/>
        <w:t>GlobalExceptionResolver：基于 @RestControllerAdvice 注解实现全局异常拦截，将不同类型的异常映射为统一的 HTTP 状态码与错误消息。设计如下异常映射策略：</w:t>
      </w:r>
    </w:p>
    <w:tbl>
      <w:tblPr>
        <w:tblStyle w:val="aff1"/>
        <w:tblW w:w="0" w:type="auto"/>
        <w:jc w:val="center"/>
        <w:tblLook w:val="04A0" w:firstRow="1" w:lastRow="0" w:firstColumn="1" w:lastColumn="0" w:noHBand="0" w:noVBand="1"/>
      </w:tblPr>
      <w:tblGrid>
        <w:gridCol w:w="3296"/>
        <w:gridCol w:w="1838"/>
        <w:gridCol w:w="1932"/>
        <w:gridCol w:w="1790"/>
      </w:tblGrid>
      <w:tr w:rsidR="00E574E1" w14:paraId="061DEC3F" w14:textId="77777777">
        <w:trPr>
          <w:jc w:val="center"/>
        </w:trPr>
        <w:tc>
          <w:tcPr>
            <w:tcW w:w="2160" w:type="dxa"/>
          </w:tcPr>
          <w:p w14:paraId="429DCC12" w14:textId="77777777" w:rsidR="00E574E1" w:rsidRDefault="00000000">
            <w:pPr>
              <w:jc w:val="center"/>
              <w:rPr>
                <w:rFonts w:hint="eastAsia"/>
              </w:rPr>
            </w:pPr>
            <w:r>
              <w:rPr>
                <w:b/>
                <w:sz w:val="22"/>
              </w:rPr>
              <w:t>异常类型</w:t>
            </w:r>
          </w:p>
        </w:tc>
        <w:tc>
          <w:tcPr>
            <w:tcW w:w="2160" w:type="dxa"/>
          </w:tcPr>
          <w:p w14:paraId="3AAA9C17" w14:textId="77777777" w:rsidR="00E574E1" w:rsidRDefault="00000000">
            <w:pPr>
              <w:jc w:val="center"/>
              <w:rPr>
                <w:rFonts w:hint="eastAsia"/>
              </w:rPr>
            </w:pPr>
            <w:r>
              <w:rPr>
                <w:b/>
                <w:sz w:val="22"/>
              </w:rPr>
              <w:t>HTTP状态码</w:t>
            </w:r>
          </w:p>
        </w:tc>
        <w:tc>
          <w:tcPr>
            <w:tcW w:w="2160" w:type="dxa"/>
          </w:tcPr>
          <w:p w14:paraId="3E32F81F" w14:textId="77777777" w:rsidR="00E574E1" w:rsidRDefault="00000000">
            <w:pPr>
              <w:jc w:val="center"/>
              <w:rPr>
                <w:rFonts w:hint="eastAsia"/>
              </w:rPr>
            </w:pPr>
            <w:r>
              <w:rPr>
                <w:b/>
                <w:sz w:val="22"/>
              </w:rPr>
              <w:t>错误消息</w:t>
            </w:r>
          </w:p>
        </w:tc>
        <w:tc>
          <w:tcPr>
            <w:tcW w:w="2160" w:type="dxa"/>
          </w:tcPr>
          <w:p w14:paraId="446587F7" w14:textId="77777777" w:rsidR="00E574E1" w:rsidRDefault="00000000">
            <w:pPr>
              <w:jc w:val="center"/>
              <w:rPr>
                <w:rFonts w:hint="eastAsia"/>
              </w:rPr>
            </w:pPr>
            <w:r>
              <w:rPr>
                <w:b/>
                <w:sz w:val="22"/>
              </w:rPr>
              <w:t>说明</w:t>
            </w:r>
          </w:p>
        </w:tc>
      </w:tr>
      <w:tr w:rsidR="00E574E1" w14:paraId="7EA64A95" w14:textId="77777777">
        <w:trPr>
          <w:jc w:val="center"/>
        </w:trPr>
        <w:tc>
          <w:tcPr>
            <w:tcW w:w="2160" w:type="dxa"/>
          </w:tcPr>
          <w:p w14:paraId="44FCD460" w14:textId="77777777" w:rsidR="00E574E1" w:rsidRDefault="00000000">
            <w:pPr>
              <w:rPr>
                <w:rFonts w:hint="eastAsia"/>
              </w:rPr>
            </w:pPr>
            <w:r>
              <w:rPr>
                <w:sz w:val="22"/>
              </w:rPr>
              <w:t>NeedLoginException</w:t>
            </w:r>
          </w:p>
        </w:tc>
        <w:tc>
          <w:tcPr>
            <w:tcW w:w="2160" w:type="dxa"/>
          </w:tcPr>
          <w:p w14:paraId="326C3626" w14:textId="77777777" w:rsidR="00E574E1" w:rsidRDefault="00000000">
            <w:pPr>
              <w:rPr>
                <w:rFonts w:hint="eastAsia"/>
              </w:rPr>
            </w:pPr>
            <w:r>
              <w:rPr>
                <w:sz w:val="22"/>
              </w:rPr>
              <w:t>403</w:t>
            </w:r>
          </w:p>
        </w:tc>
        <w:tc>
          <w:tcPr>
            <w:tcW w:w="2160" w:type="dxa"/>
          </w:tcPr>
          <w:p w14:paraId="7C663062" w14:textId="77777777" w:rsidR="00E574E1" w:rsidRDefault="00000000">
            <w:pPr>
              <w:rPr>
                <w:rFonts w:hint="eastAsia"/>
              </w:rPr>
            </w:pPr>
            <w:r>
              <w:rPr>
                <w:sz w:val="22"/>
              </w:rPr>
              <w:t>请登录</w:t>
            </w:r>
          </w:p>
        </w:tc>
        <w:tc>
          <w:tcPr>
            <w:tcW w:w="2160" w:type="dxa"/>
          </w:tcPr>
          <w:p w14:paraId="775B24F9" w14:textId="77777777" w:rsidR="00E574E1" w:rsidRDefault="00000000">
            <w:pPr>
              <w:rPr>
                <w:rFonts w:hint="eastAsia"/>
                <w:lang w:eastAsia="zh-CN"/>
              </w:rPr>
            </w:pPr>
            <w:r>
              <w:rPr>
                <w:sz w:val="22"/>
                <w:lang w:eastAsia="zh-CN"/>
              </w:rPr>
              <w:t>未登录用户访问受保护资源</w:t>
            </w:r>
          </w:p>
        </w:tc>
      </w:tr>
      <w:tr w:rsidR="00E574E1" w14:paraId="421B7598" w14:textId="77777777">
        <w:trPr>
          <w:jc w:val="center"/>
        </w:trPr>
        <w:tc>
          <w:tcPr>
            <w:tcW w:w="2160" w:type="dxa"/>
          </w:tcPr>
          <w:p w14:paraId="4C882625" w14:textId="77777777" w:rsidR="00E574E1" w:rsidRDefault="00000000">
            <w:pPr>
              <w:rPr>
                <w:rFonts w:hint="eastAsia"/>
              </w:rPr>
            </w:pPr>
            <w:proofErr w:type="spellStart"/>
            <w:r>
              <w:rPr>
                <w:sz w:val="22"/>
              </w:rPr>
              <w:t>UnavailableException</w:t>
            </w:r>
            <w:proofErr w:type="spellEnd"/>
          </w:p>
        </w:tc>
        <w:tc>
          <w:tcPr>
            <w:tcW w:w="2160" w:type="dxa"/>
          </w:tcPr>
          <w:p w14:paraId="1E2C4890" w14:textId="77777777" w:rsidR="00E574E1" w:rsidRDefault="00000000">
            <w:pPr>
              <w:rPr>
                <w:rFonts w:hint="eastAsia"/>
              </w:rPr>
            </w:pPr>
            <w:r>
              <w:rPr>
                <w:sz w:val="22"/>
              </w:rPr>
              <w:t>503</w:t>
            </w:r>
          </w:p>
        </w:tc>
        <w:tc>
          <w:tcPr>
            <w:tcW w:w="2160" w:type="dxa"/>
          </w:tcPr>
          <w:p w14:paraId="23E87E1A" w14:textId="77777777" w:rsidR="00E574E1" w:rsidRDefault="00000000">
            <w:pPr>
              <w:rPr>
                <w:rFonts w:hint="eastAsia"/>
              </w:rPr>
            </w:pPr>
            <w:r>
              <w:rPr>
                <w:sz w:val="22"/>
              </w:rPr>
              <w:t>维护中</w:t>
            </w:r>
          </w:p>
        </w:tc>
        <w:tc>
          <w:tcPr>
            <w:tcW w:w="2160" w:type="dxa"/>
          </w:tcPr>
          <w:p w14:paraId="293A715B" w14:textId="77777777" w:rsidR="00E574E1" w:rsidRDefault="00000000">
            <w:pPr>
              <w:rPr>
                <w:rFonts w:hint="eastAsia"/>
              </w:rPr>
            </w:pPr>
            <w:r>
              <w:rPr>
                <w:sz w:val="22"/>
              </w:rPr>
              <w:t>系统处于维护模式</w:t>
            </w:r>
          </w:p>
        </w:tc>
      </w:tr>
      <w:tr w:rsidR="00E574E1" w14:paraId="4632B34A" w14:textId="77777777">
        <w:trPr>
          <w:jc w:val="center"/>
        </w:trPr>
        <w:tc>
          <w:tcPr>
            <w:tcW w:w="2160" w:type="dxa"/>
          </w:tcPr>
          <w:p w14:paraId="327B1146" w14:textId="77777777" w:rsidR="00E574E1" w:rsidRDefault="00000000">
            <w:pPr>
              <w:rPr>
                <w:rFonts w:hint="eastAsia"/>
              </w:rPr>
            </w:pPr>
            <w:r>
              <w:rPr>
                <w:sz w:val="22"/>
              </w:rPr>
              <w:t>BindException / ConstraintViolationException</w:t>
            </w:r>
          </w:p>
        </w:tc>
        <w:tc>
          <w:tcPr>
            <w:tcW w:w="2160" w:type="dxa"/>
          </w:tcPr>
          <w:p w14:paraId="36528817" w14:textId="77777777" w:rsidR="00E574E1" w:rsidRDefault="00000000">
            <w:pPr>
              <w:rPr>
                <w:rFonts w:hint="eastAsia"/>
              </w:rPr>
            </w:pPr>
            <w:r>
              <w:rPr>
                <w:sz w:val="22"/>
              </w:rPr>
              <w:t>400</w:t>
            </w:r>
          </w:p>
        </w:tc>
        <w:tc>
          <w:tcPr>
            <w:tcW w:w="2160" w:type="dxa"/>
          </w:tcPr>
          <w:p w14:paraId="173BB625" w14:textId="77777777" w:rsidR="00E574E1" w:rsidRDefault="00000000">
            <w:pPr>
              <w:rPr>
                <w:rFonts w:hint="eastAsia"/>
              </w:rPr>
            </w:pPr>
            <w:r>
              <w:rPr>
                <w:sz w:val="22"/>
              </w:rPr>
              <w:t>参数校验失败</w:t>
            </w:r>
          </w:p>
        </w:tc>
        <w:tc>
          <w:tcPr>
            <w:tcW w:w="2160" w:type="dxa"/>
          </w:tcPr>
          <w:p w14:paraId="68C77079" w14:textId="77777777" w:rsidR="00E574E1" w:rsidRDefault="00000000">
            <w:pPr>
              <w:rPr>
                <w:rFonts w:hint="eastAsia"/>
                <w:lang w:eastAsia="zh-CN"/>
              </w:rPr>
            </w:pPr>
            <w:r>
              <w:rPr>
                <w:sz w:val="22"/>
                <w:lang w:eastAsia="zh-CN"/>
              </w:rPr>
              <w:t>自动拼接字段错误信息</w:t>
            </w:r>
          </w:p>
        </w:tc>
      </w:tr>
      <w:tr w:rsidR="00E574E1" w14:paraId="6908F382" w14:textId="77777777">
        <w:trPr>
          <w:jc w:val="center"/>
        </w:trPr>
        <w:tc>
          <w:tcPr>
            <w:tcW w:w="2160" w:type="dxa"/>
          </w:tcPr>
          <w:p w14:paraId="2214F5DA" w14:textId="77777777" w:rsidR="00E574E1" w:rsidRDefault="00000000">
            <w:pPr>
              <w:rPr>
                <w:rFonts w:hint="eastAsia"/>
              </w:rPr>
            </w:pPr>
            <w:proofErr w:type="spellStart"/>
            <w:r>
              <w:rPr>
                <w:sz w:val="22"/>
              </w:rPr>
              <w:t>NotFoundException</w:t>
            </w:r>
            <w:proofErr w:type="spellEnd"/>
          </w:p>
        </w:tc>
        <w:tc>
          <w:tcPr>
            <w:tcW w:w="2160" w:type="dxa"/>
          </w:tcPr>
          <w:p w14:paraId="1928691D" w14:textId="77777777" w:rsidR="00E574E1" w:rsidRDefault="00000000">
            <w:pPr>
              <w:rPr>
                <w:rFonts w:hint="eastAsia"/>
              </w:rPr>
            </w:pPr>
            <w:r>
              <w:rPr>
                <w:sz w:val="22"/>
              </w:rPr>
              <w:t>404</w:t>
            </w:r>
          </w:p>
        </w:tc>
        <w:tc>
          <w:tcPr>
            <w:tcW w:w="2160" w:type="dxa"/>
          </w:tcPr>
          <w:p w14:paraId="3E554ADD" w14:textId="77777777" w:rsidR="00E574E1" w:rsidRDefault="00000000">
            <w:pPr>
              <w:rPr>
                <w:rFonts w:hint="eastAsia"/>
              </w:rPr>
            </w:pPr>
            <w:r>
              <w:rPr>
                <w:sz w:val="22"/>
              </w:rPr>
              <w:t>资源不存在</w:t>
            </w:r>
          </w:p>
        </w:tc>
        <w:tc>
          <w:tcPr>
            <w:tcW w:w="2160" w:type="dxa"/>
          </w:tcPr>
          <w:p w14:paraId="6925C524" w14:textId="77777777" w:rsidR="00E574E1" w:rsidRDefault="00000000">
            <w:pPr>
              <w:rPr>
                <w:rFonts w:hint="eastAsia"/>
              </w:rPr>
            </w:pPr>
            <w:r>
              <w:rPr>
                <w:sz w:val="22"/>
              </w:rPr>
              <w:t>请求的资源不存在</w:t>
            </w:r>
          </w:p>
        </w:tc>
      </w:tr>
      <w:tr w:rsidR="00E574E1" w14:paraId="65AD2A1F" w14:textId="77777777">
        <w:trPr>
          <w:jc w:val="center"/>
        </w:trPr>
        <w:tc>
          <w:tcPr>
            <w:tcW w:w="2160" w:type="dxa"/>
          </w:tcPr>
          <w:p w14:paraId="17729E9E" w14:textId="77777777" w:rsidR="00E574E1" w:rsidRDefault="00000000">
            <w:pPr>
              <w:rPr>
                <w:rFonts w:hint="eastAsia"/>
              </w:rPr>
            </w:pPr>
            <w:r>
              <w:rPr>
                <w:sz w:val="22"/>
              </w:rPr>
              <w:t>ForbiddenException</w:t>
            </w:r>
          </w:p>
        </w:tc>
        <w:tc>
          <w:tcPr>
            <w:tcW w:w="2160" w:type="dxa"/>
          </w:tcPr>
          <w:p w14:paraId="233BC574" w14:textId="77777777" w:rsidR="00E574E1" w:rsidRDefault="00000000">
            <w:pPr>
              <w:rPr>
                <w:rFonts w:hint="eastAsia"/>
              </w:rPr>
            </w:pPr>
            <w:r>
              <w:rPr>
                <w:sz w:val="22"/>
              </w:rPr>
              <w:t>403</w:t>
            </w:r>
          </w:p>
        </w:tc>
        <w:tc>
          <w:tcPr>
            <w:tcW w:w="2160" w:type="dxa"/>
          </w:tcPr>
          <w:p w14:paraId="4712B381" w14:textId="77777777" w:rsidR="00E574E1" w:rsidRDefault="00000000">
            <w:pPr>
              <w:rPr>
                <w:rFonts w:hint="eastAsia"/>
              </w:rPr>
            </w:pPr>
            <w:r>
              <w:rPr>
                <w:sz w:val="22"/>
              </w:rPr>
              <w:t>权限不足</w:t>
            </w:r>
          </w:p>
        </w:tc>
        <w:tc>
          <w:tcPr>
            <w:tcW w:w="2160" w:type="dxa"/>
          </w:tcPr>
          <w:p w14:paraId="337D36D4" w14:textId="77777777" w:rsidR="00E574E1" w:rsidRDefault="00000000">
            <w:pPr>
              <w:rPr>
                <w:rFonts w:hint="eastAsia"/>
              </w:rPr>
            </w:pPr>
            <w:r>
              <w:rPr>
                <w:sz w:val="22"/>
              </w:rPr>
              <w:t>无权访问该资源</w:t>
            </w:r>
          </w:p>
        </w:tc>
      </w:tr>
      <w:tr w:rsidR="00E574E1" w14:paraId="7B6AC923" w14:textId="77777777">
        <w:trPr>
          <w:jc w:val="center"/>
        </w:trPr>
        <w:tc>
          <w:tcPr>
            <w:tcW w:w="2160" w:type="dxa"/>
          </w:tcPr>
          <w:p w14:paraId="3F35CF90" w14:textId="77777777" w:rsidR="00E574E1" w:rsidRDefault="00000000">
            <w:pPr>
              <w:rPr>
                <w:rFonts w:hint="eastAsia"/>
              </w:rPr>
            </w:pPr>
            <w:r>
              <w:rPr>
                <w:sz w:val="22"/>
              </w:rPr>
              <w:t>Exception</w:t>
            </w:r>
          </w:p>
        </w:tc>
        <w:tc>
          <w:tcPr>
            <w:tcW w:w="2160" w:type="dxa"/>
          </w:tcPr>
          <w:p w14:paraId="0E689B29" w14:textId="77777777" w:rsidR="00E574E1" w:rsidRDefault="00000000">
            <w:pPr>
              <w:rPr>
                <w:rFonts w:hint="eastAsia"/>
              </w:rPr>
            </w:pPr>
            <w:r>
              <w:rPr>
                <w:sz w:val="22"/>
              </w:rPr>
              <w:t>500</w:t>
            </w:r>
          </w:p>
        </w:tc>
        <w:tc>
          <w:tcPr>
            <w:tcW w:w="2160" w:type="dxa"/>
          </w:tcPr>
          <w:p w14:paraId="5E15312F" w14:textId="77777777" w:rsidR="00E574E1" w:rsidRDefault="00000000">
            <w:pPr>
              <w:rPr>
                <w:rFonts w:hint="eastAsia"/>
              </w:rPr>
            </w:pPr>
            <w:r>
              <w:rPr>
                <w:sz w:val="22"/>
              </w:rPr>
              <w:t>Internal Server Error</w:t>
            </w:r>
          </w:p>
        </w:tc>
        <w:tc>
          <w:tcPr>
            <w:tcW w:w="2160" w:type="dxa"/>
          </w:tcPr>
          <w:p w14:paraId="6E0CC83D" w14:textId="77777777" w:rsidR="00E574E1" w:rsidRDefault="00000000">
            <w:pPr>
              <w:rPr>
                <w:rFonts w:hint="eastAsia"/>
              </w:rPr>
            </w:pPr>
            <w:r>
              <w:rPr>
                <w:sz w:val="22"/>
              </w:rPr>
              <w:t>兜底异常处理</w:t>
            </w:r>
          </w:p>
        </w:tc>
      </w:tr>
    </w:tbl>
    <w:p w14:paraId="4AB34305" w14:textId="77777777" w:rsidR="00E574E1" w:rsidRDefault="00E574E1">
      <w:pPr>
        <w:rPr>
          <w:rFonts w:hint="eastAsia"/>
        </w:rPr>
      </w:pPr>
    </w:p>
    <w:p w14:paraId="5A1EE1AB" w14:textId="77777777" w:rsidR="00E574E1" w:rsidRDefault="00000000">
      <w:pPr>
        <w:ind w:firstLine="420"/>
        <w:rPr>
          <w:rFonts w:hint="eastAsia"/>
        </w:rPr>
      </w:pPr>
      <w:r>
        <w:t>RestfulResult：继承 Result 基类（code + message），增加 data 字段携带业务数据。使用 @JsonInclude(NON_NULL) 注解，data 为 null 时不序列化，减少响应体积。提供 successResult() 工厂方法快速创建成功响应。</w:t>
      </w:r>
    </w:p>
    <w:p w14:paraId="6DC44891" w14:textId="77777777" w:rsidR="00E574E1" w:rsidRDefault="00000000">
      <w:pPr>
        <w:spacing w:before="120" w:after="60"/>
        <w:rPr>
          <w:rFonts w:hint="eastAsia"/>
        </w:rPr>
      </w:pPr>
      <w:r>
        <w:rPr>
          <w:rFonts w:ascii="黑体" w:eastAsia="黑体" w:hAnsi="黑体"/>
          <w:b/>
          <w:sz w:val="26"/>
        </w:rPr>
        <w:t>2.3.2 基于 HttpSession 的用户认证体系设计</w:t>
      </w:r>
    </w:p>
    <w:p w14:paraId="1E20CEA6" w14:textId="77777777" w:rsidR="00E574E1" w:rsidRDefault="00000000">
      <w:pPr>
        <w:ind w:firstLine="420"/>
        <w:rPr>
          <w:rFonts w:hint="eastAsia"/>
        </w:rPr>
      </w:pPr>
      <w:r>
        <w:t>系统采用基于 HttpSession 的有状态认证方案，核心设计如下：</w:t>
      </w:r>
    </w:p>
    <w:p w14:paraId="6BA48667" w14:textId="77777777" w:rsidR="00E574E1" w:rsidRDefault="00000000">
      <w:pPr>
        <w:ind w:firstLine="420"/>
        <w:rPr>
          <w:rFonts w:hint="eastAsia"/>
        </w:rPr>
      </w:pPr>
      <w:r>
        <w:t>注册流程：用户提交注册请求 → 校验用户名唯一性 → BCrypt 加密密码 → 创建 User 实体 → 创建关联 UserProfile 实体（初始化分数与统计）→ 返回成功</w:t>
      </w:r>
    </w:p>
    <w:p w14:paraId="21C4FDEE" w14:textId="77777777" w:rsidR="00E574E1" w:rsidRDefault="00000000">
      <w:pPr>
        <w:ind w:firstLine="420"/>
        <w:rPr>
          <w:rFonts w:hint="eastAsia"/>
        </w:rPr>
      </w:pPr>
      <w:r>
        <w:lastRenderedPageBreak/>
        <w:t>登录流程：用户提交登录请求 → 按用户名查询 → BCrypt 校验密码 → session.setAttribute("currentUser", user) 存入会话 → 设置 6 小时超时 → 返回成功</w:t>
      </w:r>
    </w:p>
    <w:p w14:paraId="1D4E4524" w14:textId="77777777" w:rsidR="00E574E1" w:rsidRDefault="00000000">
      <w:pPr>
        <w:ind w:firstLine="420"/>
        <w:rPr>
          <w:rFonts w:hint="eastAsia"/>
        </w:rPr>
      </w:pPr>
      <w:r>
        <w:t>登出流程：清除 session 中 currentUser 属性 → session.invalidate() 使会话失效</w:t>
      </w:r>
    </w:p>
    <w:p w14:paraId="5EBF39F6" w14:textId="77777777" w:rsidR="00E574E1" w:rsidRDefault="00000000">
      <w:pPr>
        <w:ind w:firstLine="420"/>
        <w:rPr>
          <w:rFonts w:hint="eastAsia"/>
          <w:lang w:eastAsia="zh-CN"/>
        </w:rPr>
      </w:pPr>
      <w:r>
        <w:rPr>
          <w:lang w:eastAsia="zh-CN"/>
        </w:rPr>
        <w:t>自动管理员创建：利用 @PostConstruct 注解在应用启动时自动检查并创建 administrator 账户，密码从环境变量 ADMIN_PASSWORD 读取（默认 123456），自动赋予 ADMIN 权限。</w:t>
      </w:r>
    </w:p>
    <w:p w14:paraId="691F81EF" w14:textId="77777777" w:rsidR="00E574E1" w:rsidRDefault="00000000">
      <w:pPr>
        <w:spacing w:before="120" w:after="60"/>
        <w:rPr>
          <w:rFonts w:hint="eastAsia"/>
          <w:lang w:eastAsia="zh-CN"/>
        </w:rPr>
      </w:pPr>
      <w:r>
        <w:rPr>
          <w:rFonts w:ascii="黑体" w:eastAsia="黑体" w:hAnsi="黑体"/>
          <w:b/>
          <w:sz w:val="26"/>
          <w:lang w:eastAsia="zh-CN"/>
        </w:rPr>
        <w:t>2.3.3 三级权限</w:t>
      </w:r>
      <w:proofErr w:type="gramStart"/>
      <w:r>
        <w:rPr>
          <w:rFonts w:ascii="黑体" w:eastAsia="黑体" w:hAnsi="黑体"/>
          <w:b/>
          <w:sz w:val="26"/>
          <w:lang w:eastAsia="zh-CN"/>
        </w:rPr>
        <w:t>拦截器链设计</w:t>
      </w:r>
      <w:proofErr w:type="gramEnd"/>
    </w:p>
    <w:p w14:paraId="78C8996B" w14:textId="77777777" w:rsidR="00E574E1" w:rsidRDefault="00000000">
      <w:pPr>
        <w:ind w:firstLine="420"/>
        <w:rPr>
          <w:rFonts w:hint="eastAsia"/>
          <w:lang w:eastAsia="zh-CN"/>
        </w:rPr>
      </w:pPr>
      <w:r>
        <w:rPr>
          <w:lang w:eastAsia="zh-CN"/>
        </w:rPr>
        <w:t>系统设计了基于</w:t>
      </w:r>
      <w:proofErr w:type="gramStart"/>
      <w:r>
        <w:rPr>
          <w:lang w:eastAsia="zh-CN"/>
        </w:rPr>
        <w:t>拦截器链的</w:t>
      </w:r>
      <w:proofErr w:type="gramEnd"/>
      <w:r>
        <w:rPr>
          <w:lang w:eastAsia="zh-CN"/>
        </w:rPr>
        <w:t>三级权限控制机制，通过 Teacher 实体实现轻量级角色映射：</w:t>
      </w:r>
    </w:p>
    <w:p w14:paraId="42B297C8" w14:textId="77777777" w:rsidR="00E574E1" w:rsidRDefault="00000000">
      <w:pPr>
        <w:ind w:firstLine="420"/>
        <w:rPr>
          <w:rFonts w:hint="eastAsia"/>
        </w:rPr>
      </w:pPr>
      <w:r>
        <w:t xml:space="preserve">Teacher </w:t>
      </w:r>
      <w:proofErr w:type="spellStart"/>
      <w:r>
        <w:t>实体设计：与</w:t>
      </w:r>
      <w:proofErr w:type="spellEnd"/>
      <w:r>
        <w:t xml:space="preserve"> User </w:t>
      </w:r>
      <w:proofErr w:type="spellStart"/>
      <w:r>
        <w:t>实体</w:t>
      </w:r>
      <w:proofErr w:type="spellEnd"/>
      <w:r>
        <w:t xml:space="preserve"> @OneToOne 关联，包含 privilege 字段（0=TEACHER, 1=ADMIN）。没有 Teacher 记录的用户即为普通用户。这种设计的优势在于：普通用户无需额外记录，只有需要提权的用户才在 Teacher 表中插入记录，查询效率高且维护成本低。</w:t>
      </w:r>
    </w:p>
    <w:p w14:paraId="58759B83" w14:textId="77777777" w:rsidR="00E574E1" w:rsidRDefault="00000000">
      <w:pPr>
        <w:ind w:firstLine="420"/>
        <w:rPr>
          <w:rFonts w:hint="eastAsia"/>
        </w:rPr>
      </w:pPr>
      <w:r>
        <w:t>拦截器链架构：在 MvcConfigurer 中按优先级注册 8 个拦截器，形成纵深防御体系：</w:t>
      </w:r>
    </w:p>
    <w:tbl>
      <w:tblPr>
        <w:tblStyle w:val="aff1"/>
        <w:tblW w:w="0" w:type="auto"/>
        <w:jc w:val="center"/>
        <w:tblLook w:val="04A0" w:firstRow="1" w:lastRow="0" w:firstColumn="1" w:lastColumn="0" w:noHBand="0" w:noVBand="1"/>
      </w:tblPr>
      <w:tblGrid>
        <w:gridCol w:w="2880"/>
        <w:gridCol w:w="2880"/>
        <w:gridCol w:w="2880"/>
      </w:tblGrid>
      <w:tr w:rsidR="00E574E1" w14:paraId="51CB23D2" w14:textId="77777777">
        <w:trPr>
          <w:jc w:val="center"/>
        </w:trPr>
        <w:tc>
          <w:tcPr>
            <w:tcW w:w="2880" w:type="dxa"/>
          </w:tcPr>
          <w:p w14:paraId="32DBD1D9" w14:textId="77777777" w:rsidR="00E574E1" w:rsidRDefault="00000000">
            <w:pPr>
              <w:jc w:val="center"/>
              <w:rPr>
                <w:rFonts w:hint="eastAsia"/>
              </w:rPr>
            </w:pPr>
            <w:r>
              <w:rPr>
                <w:b/>
                <w:sz w:val="22"/>
              </w:rPr>
              <w:t>拦截器</w:t>
            </w:r>
          </w:p>
        </w:tc>
        <w:tc>
          <w:tcPr>
            <w:tcW w:w="2880" w:type="dxa"/>
          </w:tcPr>
          <w:p w14:paraId="360E42D5" w14:textId="77777777" w:rsidR="00E574E1" w:rsidRDefault="00000000">
            <w:pPr>
              <w:jc w:val="center"/>
              <w:rPr>
                <w:rFonts w:hint="eastAsia"/>
              </w:rPr>
            </w:pPr>
            <w:r>
              <w:rPr>
                <w:b/>
                <w:sz w:val="22"/>
              </w:rPr>
              <w:t>保护路径</w:t>
            </w:r>
          </w:p>
        </w:tc>
        <w:tc>
          <w:tcPr>
            <w:tcW w:w="2880" w:type="dxa"/>
          </w:tcPr>
          <w:p w14:paraId="5C26A66A" w14:textId="77777777" w:rsidR="00E574E1" w:rsidRDefault="00000000">
            <w:pPr>
              <w:jc w:val="center"/>
              <w:rPr>
                <w:rFonts w:hint="eastAsia"/>
              </w:rPr>
            </w:pPr>
            <w:r>
              <w:rPr>
                <w:b/>
                <w:sz w:val="22"/>
              </w:rPr>
              <w:t>检查逻辑</w:t>
            </w:r>
          </w:p>
        </w:tc>
      </w:tr>
      <w:tr w:rsidR="00E574E1" w14:paraId="358279B0" w14:textId="77777777">
        <w:trPr>
          <w:jc w:val="center"/>
        </w:trPr>
        <w:tc>
          <w:tcPr>
            <w:tcW w:w="2880" w:type="dxa"/>
          </w:tcPr>
          <w:p w14:paraId="792A1E08" w14:textId="77777777" w:rsidR="00E574E1" w:rsidRDefault="00000000">
            <w:pPr>
              <w:rPr>
                <w:rFonts w:hint="eastAsia"/>
              </w:rPr>
            </w:pPr>
            <w:r>
              <w:rPr>
                <w:sz w:val="22"/>
              </w:rPr>
              <w:t>UnavailableInterceptor</w:t>
            </w:r>
          </w:p>
        </w:tc>
        <w:tc>
          <w:tcPr>
            <w:tcW w:w="2880" w:type="dxa"/>
          </w:tcPr>
          <w:p w14:paraId="5FCF0494" w14:textId="77777777" w:rsidR="00E574E1" w:rsidRDefault="00000000">
            <w:pPr>
              <w:rPr>
                <w:rFonts w:hint="eastAsia"/>
              </w:rPr>
            </w:pPr>
            <w:r>
              <w:rPr>
                <w:sz w:val="22"/>
              </w:rPr>
              <w:t>/** (排除/judge/callback)</w:t>
            </w:r>
          </w:p>
        </w:tc>
        <w:tc>
          <w:tcPr>
            <w:tcW w:w="2880" w:type="dxa"/>
          </w:tcPr>
          <w:p w14:paraId="23EF7C5B" w14:textId="77777777" w:rsidR="00E574E1" w:rsidRDefault="00000000">
            <w:pPr>
              <w:rPr>
                <w:rFonts w:hint="eastAsia"/>
              </w:rPr>
            </w:pPr>
            <w:r>
              <w:rPr>
                <w:sz w:val="22"/>
              </w:rPr>
              <w:t>系统维护模式拦截</w:t>
            </w:r>
          </w:p>
        </w:tc>
      </w:tr>
      <w:tr w:rsidR="00E574E1" w14:paraId="332FD491" w14:textId="77777777">
        <w:trPr>
          <w:jc w:val="center"/>
        </w:trPr>
        <w:tc>
          <w:tcPr>
            <w:tcW w:w="2880" w:type="dxa"/>
          </w:tcPr>
          <w:p w14:paraId="69832B7A" w14:textId="77777777" w:rsidR="00E574E1" w:rsidRDefault="00000000">
            <w:pPr>
              <w:rPr>
                <w:rFonts w:hint="eastAsia"/>
              </w:rPr>
            </w:pPr>
            <w:r>
              <w:rPr>
                <w:sz w:val="22"/>
              </w:rPr>
              <w:t>LoginViewInterceptor</w:t>
            </w:r>
          </w:p>
        </w:tc>
        <w:tc>
          <w:tcPr>
            <w:tcW w:w="2880" w:type="dxa"/>
          </w:tcPr>
          <w:p w14:paraId="6827DFA7" w14:textId="77777777" w:rsidR="00E574E1" w:rsidRDefault="00000000">
            <w:pPr>
              <w:rPr>
                <w:rFonts w:hint="eastAsia"/>
              </w:rPr>
            </w:pPr>
            <w:r>
              <w:rPr>
                <w:sz w:val="22"/>
              </w:rPr>
              <w:t>/contest/**, /problems/** 等</w:t>
            </w:r>
          </w:p>
        </w:tc>
        <w:tc>
          <w:tcPr>
            <w:tcW w:w="2880" w:type="dxa"/>
          </w:tcPr>
          <w:p w14:paraId="5CBBFEEE" w14:textId="77777777" w:rsidR="00E574E1" w:rsidRDefault="00000000">
            <w:pPr>
              <w:rPr>
                <w:rFonts w:hint="eastAsia"/>
                <w:lang w:eastAsia="zh-CN"/>
              </w:rPr>
            </w:pPr>
            <w:proofErr w:type="gramStart"/>
            <w:r>
              <w:rPr>
                <w:sz w:val="22"/>
                <w:lang w:eastAsia="zh-CN"/>
              </w:rPr>
              <w:t>页面级</w:t>
            </w:r>
            <w:proofErr w:type="gramEnd"/>
            <w:r>
              <w:rPr>
                <w:sz w:val="22"/>
                <w:lang w:eastAsia="zh-CN"/>
              </w:rPr>
              <w:t>登录检查，未登录重定向</w:t>
            </w:r>
          </w:p>
        </w:tc>
      </w:tr>
      <w:tr w:rsidR="00E574E1" w14:paraId="58F0B41D" w14:textId="77777777">
        <w:trPr>
          <w:jc w:val="center"/>
        </w:trPr>
        <w:tc>
          <w:tcPr>
            <w:tcW w:w="2880" w:type="dxa"/>
          </w:tcPr>
          <w:p w14:paraId="4CFA8BED" w14:textId="77777777" w:rsidR="00E574E1" w:rsidRDefault="00000000">
            <w:pPr>
              <w:rPr>
                <w:rFonts w:hint="eastAsia"/>
              </w:rPr>
            </w:pPr>
            <w:proofErr w:type="spellStart"/>
            <w:r>
              <w:rPr>
                <w:sz w:val="22"/>
              </w:rPr>
              <w:t>LoginInterceptor</w:t>
            </w:r>
            <w:proofErr w:type="spellEnd"/>
          </w:p>
        </w:tc>
        <w:tc>
          <w:tcPr>
            <w:tcW w:w="2880" w:type="dxa"/>
          </w:tcPr>
          <w:p w14:paraId="42D6E75A" w14:textId="77777777" w:rsidR="00E574E1" w:rsidRDefault="00000000">
            <w:pPr>
              <w:rPr>
                <w:rFonts w:hint="eastAsia"/>
              </w:rPr>
            </w:pPr>
            <w:r>
              <w:rPr>
                <w:sz w:val="22"/>
              </w:rPr>
              <w:t>/api/problems/** 等</w:t>
            </w:r>
          </w:p>
        </w:tc>
        <w:tc>
          <w:tcPr>
            <w:tcW w:w="2880" w:type="dxa"/>
          </w:tcPr>
          <w:p w14:paraId="497642E2" w14:textId="77777777" w:rsidR="00E574E1" w:rsidRDefault="00000000">
            <w:pPr>
              <w:rPr>
                <w:rFonts w:hint="eastAsia"/>
                <w:lang w:eastAsia="zh-CN"/>
              </w:rPr>
            </w:pPr>
            <w:r>
              <w:rPr>
                <w:sz w:val="22"/>
                <w:lang w:eastAsia="zh-CN"/>
              </w:rPr>
              <w:t>API级登录检查，未登录返回403 JSON</w:t>
            </w:r>
          </w:p>
        </w:tc>
      </w:tr>
      <w:tr w:rsidR="00E574E1" w14:paraId="2345F128" w14:textId="77777777">
        <w:trPr>
          <w:jc w:val="center"/>
        </w:trPr>
        <w:tc>
          <w:tcPr>
            <w:tcW w:w="2880" w:type="dxa"/>
          </w:tcPr>
          <w:p w14:paraId="253A9879" w14:textId="77777777" w:rsidR="00E574E1" w:rsidRDefault="00000000">
            <w:pPr>
              <w:rPr>
                <w:rFonts w:hint="eastAsia"/>
              </w:rPr>
            </w:pPr>
            <w:proofErr w:type="spellStart"/>
            <w:r>
              <w:rPr>
                <w:sz w:val="22"/>
              </w:rPr>
              <w:t>TeacherCheckInterceptor</w:t>
            </w:r>
            <w:proofErr w:type="spellEnd"/>
          </w:p>
        </w:tc>
        <w:tc>
          <w:tcPr>
            <w:tcW w:w="2880" w:type="dxa"/>
          </w:tcPr>
          <w:p w14:paraId="53F82EED" w14:textId="77777777" w:rsidR="00E574E1" w:rsidRDefault="00000000">
            <w:pPr>
              <w:rPr>
                <w:rFonts w:hint="eastAsia"/>
              </w:rPr>
            </w:pPr>
            <w:r>
              <w:rPr>
                <w:sz w:val="22"/>
              </w:rPr>
              <w:t>/admin/**, /api/admin/**</w:t>
            </w:r>
          </w:p>
        </w:tc>
        <w:tc>
          <w:tcPr>
            <w:tcW w:w="2880" w:type="dxa"/>
          </w:tcPr>
          <w:p w14:paraId="732D132F" w14:textId="77777777" w:rsidR="00E574E1" w:rsidRDefault="00000000">
            <w:pPr>
              <w:rPr>
                <w:rFonts w:hint="eastAsia"/>
              </w:rPr>
            </w:pPr>
            <w:r>
              <w:rPr>
                <w:sz w:val="22"/>
              </w:rPr>
              <w:t>教师及以上权限（含</w:t>
            </w:r>
            <w:r>
              <w:rPr>
                <w:sz w:val="22"/>
              </w:rPr>
              <w:lastRenderedPageBreak/>
              <w:t>ADMIN）</w:t>
            </w:r>
          </w:p>
        </w:tc>
      </w:tr>
      <w:tr w:rsidR="00E574E1" w14:paraId="41DD0D21" w14:textId="77777777">
        <w:trPr>
          <w:jc w:val="center"/>
        </w:trPr>
        <w:tc>
          <w:tcPr>
            <w:tcW w:w="2880" w:type="dxa"/>
          </w:tcPr>
          <w:p w14:paraId="4D414167" w14:textId="77777777" w:rsidR="00E574E1" w:rsidRDefault="00000000">
            <w:pPr>
              <w:rPr>
                <w:rFonts w:hint="eastAsia"/>
              </w:rPr>
            </w:pPr>
            <w:r>
              <w:rPr>
                <w:sz w:val="22"/>
              </w:rPr>
              <w:lastRenderedPageBreak/>
              <w:t>AdminCheckInterceptor</w:t>
            </w:r>
          </w:p>
        </w:tc>
        <w:tc>
          <w:tcPr>
            <w:tcW w:w="2880" w:type="dxa"/>
          </w:tcPr>
          <w:p w14:paraId="5B76FD42" w14:textId="77777777" w:rsidR="00E574E1" w:rsidRDefault="00000000">
            <w:pPr>
              <w:rPr>
                <w:rFonts w:hint="eastAsia"/>
              </w:rPr>
            </w:pPr>
            <w:r>
              <w:rPr>
                <w:sz w:val="22"/>
              </w:rPr>
              <w:t>/admin/settings, /ai/** 等</w:t>
            </w:r>
          </w:p>
        </w:tc>
        <w:tc>
          <w:tcPr>
            <w:tcW w:w="2880" w:type="dxa"/>
          </w:tcPr>
          <w:p w14:paraId="7EDEBBF1" w14:textId="77777777" w:rsidR="00E574E1" w:rsidRDefault="00000000">
            <w:pPr>
              <w:rPr>
                <w:rFonts w:hint="eastAsia"/>
              </w:rPr>
            </w:pPr>
            <w:r>
              <w:rPr>
                <w:sz w:val="22"/>
              </w:rPr>
              <w:t>仅管理员权限</w:t>
            </w:r>
          </w:p>
        </w:tc>
      </w:tr>
      <w:tr w:rsidR="00E574E1" w14:paraId="07B1941D" w14:textId="77777777">
        <w:trPr>
          <w:jc w:val="center"/>
        </w:trPr>
        <w:tc>
          <w:tcPr>
            <w:tcW w:w="2880" w:type="dxa"/>
          </w:tcPr>
          <w:p w14:paraId="584D7923" w14:textId="77777777" w:rsidR="00E574E1" w:rsidRDefault="00000000">
            <w:pPr>
              <w:rPr>
                <w:rFonts w:hint="eastAsia"/>
              </w:rPr>
            </w:pPr>
            <w:r>
              <w:rPr>
                <w:sz w:val="22"/>
              </w:rPr>
              <w:t>ContestInterceptor</w:t>
            </w:r>
          </w:p>
        </w:tc>
        <w:tc>
          <w:tcPr>
            <w:tcW w:w="2880" w:type="dxa"/>
          </w:tcPr>
          <w:p w14:paraId="2F2D1EDD" w14:textId="77777777" w:rsidR="00E574E1" w:rsidRDefault="00000000">
            <w:pPr>
              <w:rPr>
                <w:rFonts w:hint="eastAsia"/>
              </w:rPr>
            </w:pPr>
            <w:r>
              <w:rPr>
                <w:sz w:val="22"/>
              </w:rPr>
              <w:t>/contest/*/**</w:t>
            </w:r>
          </w:p>
        </w:tc>
        <w:tc>
          <w:tcPr>
            <w:tcW w:w="2880" w:type="dxa"/>
          </w:tcPr>
          <w:p w14:paraId="7105D461" w14:textId="77777777" w:rsidR="00E574E1" w:rsidRDefault="00000000">
            <w:pPr>
              <w:rPr>
                <w:rFonts w:hint="eastAsia"/>
              </w:rPr>
            </w:pPr>
            <w:r>
              <w:rPr>
                <w:sz w:val="22"/>
              </w:rPr>
              <w:t>比赛访问权限</w:t>
            </w:r>
          </w:p>
        </w:tc>
      </w:tr>
      <w:tr w:rsidR="00E574E1" w14:paraId="24BC1ECB" w14:textId="77777777">
        <w:trPr>
          <w:jc w:val="center"/>
        </w:trPr>
        <w:tc>
          <w:tcPr>
            <w:tcW w:w="2880" w:type="dxa"/>
          </w:tcPr>
          <w:p w14:paraId="428BCE36" w14:textId="77777777" w:rsidR="00E574E1" w:rsidRDefault="00000000">
            <w:pPr>
              <w:rPr>
                <w:rFonts w:hint="eastAsia"/>
              </w:rPr>
            </w:pPr>
            <w:r>
              <w:rPr>
                <w:sz w:val="22"/>
              </w:rPr>
              <w:t>TeamInterceptor</w:t>
            </w:r>
          </w:p>
        </w:tc>
        <w:tc>
          <w:tcPr>
            <w:tcW w:w="2880" w:type="dxa"/>
          </w:tcPr>
          <w:p w14:paraId="0872D7DF" w14:textId="77777777" w:rsidR="00E574E1" w:rsidRDefault="00000000">
            <w:pPr>
              <w:rPr>
                <w:rFonts w:hint="eastAsia"/>
              </w:rPr>
            </w:pPr>
            <w:r>
              <w:rPr>
                <w:sz w:val="22"/>
              </w:rPr>
              <w:t>/team/manage/**</w:t>
            </w:r>
          </w:p>
        </w:tc>
        <w:tc>
          <w:tcPr>
            <w:tcW w:w="2880" w:type="dxa"/>
          </w:tcPr>
          <w:p w14:paraId="38D028DB" w14:textId="77777777" w:rsidR="00E574E1" w:rsidRDefault="00000000">
            <w:pPr>
              <w:rPr>
                <w:rFonts w:hint="eastAsia"/>
              </w:rPr>
            </w:pPr>
            <w:r>
              <w:rPr>
                <w:sz w:val="22"/>
              </w:rPr>
              <w:t>团队管理权限</w:t>
            </w:r>
          </w:p>
        </w:tc>
      </w:tr>
    </w:tbl>
    <w:p w14:paraId="5FF6254A" w14:textId="77777777" w:rsidR="00E574E1" w:rsidRDefault="00E574E1">
      <w:pPr>
        <w:rPr>
          <w:rFonts w:hint="eastAsia"/>
        </w:rPr>
      </w:pPr>
    </w:p>
    <w:p w14:paraId="01017608" w14:textId="77777777" w:rsidR="00E574E1" w:rsidRDefault="00000000">
      <w:pPr>
        <w:spacing w:before="120" w:after="60"/>
        <w:rPr>
          <w:rFonts w:hint="eastAsia"/>
        </w:rPr>
      </w:pPr>
      <w:r>
        <w:rPr>
          <w:rFonts w:ascii="黑体" w:eastAsia="黑体" w:hAnsi="黑体"/>
          <w:b/>
          <w:sz w:val="26"/>
        </w:rPr>
        <w:t>2.3.4 用户数据可视化设计</w:t>
      </w:r>
    </w:p>
    <w:p w14:paraId="3019C4D5" w14:textId="77777777" w:rsidR="00E574E1" w:rsidRDefault="00000000">
      <w:pPr>
        <w:ind w:firstLine="420"/>
        <w:rPr>
          <w:rFonts w:hint="eastAsia"/>
          <w:lang w:eastAsia="zh-CN"/>
        </w:rPr>
      </w:pPr>
      <w:r>
        <w:rPr>
          <w:lang w:eastAsia="zh-CN"/>
        </w:rPr>
        <w:t xml:space="preserve">设计了基于 </w:t>
      </w:r>
      <w:proofErr w:type="spellStart"/>
      <w:r>
        <w:rPr>
          <w:lang w:eastAsia="zh-CN"/>
        </w:rPr>
        <w:t>ECharts</w:t>
      </w:r>
      <w:proofErr w:type="spellEnd"/>
      <w:r>
        <w:rPr>
          <w:lang w:eastAsia="zh-CN"/>
        </w:rPr>
        <w:t xml:space="preserve"> 的用户</w:t>
      </w:r>
      <w:proofErr w:type="gramStart"/>
      <w:r>
        <w:rPr>
          <w:lang w:eastAsia="zh-CN"/>
        </w:rPr>
        <w:t>刷题统计</w:t>
      </w:r>
      <w:proofErr w:type="gramEnd"/>
      <w:r>
        <w:rPr>
          <w:lang w:eastAsia="zh-CN"/>
        </w:rPr>
        <w:t>可视化方案，包含两种图表：</w:t>
      </w:r>
    </w:p>
    <w:p w14:paraId="67A0F47F" w14:textId="77777777" w:rsidR="00E574E1" w:rsidRDefault="00000000">
      <w:pPr>
        <w:ind w:firstLine="420"/>
        <w:rPr>
          <w:rFonts w:hint="eastAsia"/>
          <w:lang w:eastAsia="zh-CN"/>
        </w:rPr>
      </w:pPr>
      <w:r>
        <w:rPr>
          <w:lang w:eastAsia="zh-CN"/>
        </w:rPr>
        <w:t>饼图（</w:t>
      </w:r>
      <w:proofErr w:type="spellStart"/>
      <w:r>
        <w:rPr>
          <w:lang w:eastAsia="zh-CN"/>
        </w:rPr>
        <w:t>PieGraph</w:t>
      </w:r>
      <w:proofErr w:type="spellEnd"/>
      <w:r>
        <w:rPr>
          <w:lang w:eastAsia="zh-CN"/>
        </w:rPr>
        <w:t>）：按题目难度分为初级（prime）、中级（medium）、高级（advance）三个维度，展示用户各难度级别的解题数量分布。</w:t>
      </w:r>
    </w:p>
    <w:p w14:paraId="24D09EAB" w14:textId="77777777" w:rsidR="00E574E1" w:rsidRDefault="00000000">
      <w:pPr>
        <w:ind w:firstLine="420"/>
        <w:rPr>
          <w:rFonts w:hint="eastAsia"/>
          <w:lang w:eastAsia="zh-CN"/>
        </w:rPr>
      </w:pPr>
      <w:r>
        <w:rPr>
          <w:lang w:eastAsia="zh-CN"/>
        </w:rPr>
        <w:t>雷达图（</w:t>
      </w:r>
      <w:proofErr w:type="spellStart"/>
      <w:r>
        <w:rPr>
          <w:lang w:eastAsia="zh-CN"/>
        </w:rPr>
        <w:t>RadarGraph</w:t>
      </w:r>
      <w:proofErr w:type="spellEnd"/>
      <w:r>
        <w:rPr>
          <w:lang w:eastAsia="zh-CN"/>
        </w:rPr>
        <w:t xml:space="preserve">）：按算法标签分为 8 </w:t>
      </w:r>
      <w:proofErr w:type="gramStart"/>
      <w:r>
        <w:rPr>
          <w:lang w:eastAsia="zh-CN"/>
        </w:rPr>
        <w:t>个</w:t>
      </w:r>
      <w:proofErr w:type="gramEnd"/>
      <w:r>
        <w:rPr>
          <w:lang w:eastAsia="zh-CN"/>
        </w:rPr>
        <w:t>维度——数据结构、字符串、概率、搜索、图论、动态规划、计算几何、数学，各维度解题数归一化为百分比后展示用户算法能力画像。</w:t>
      </w:r>
    </w:p>
    <w:p w14:paraId="7263BEEA" w14:textId="77777777" w:rsidR="00E574E1" w:rsidRDefault="00000000">
      <w:pPr>
        <w:ind w:firstLine="420"/>
        <w:rPr>
          <w:rFonts w:hint="eastAsia"/>
          <w:lang w:eastAsia="zh-CN"/>
        </w:rPr>
      </w:pPr>
      <w:r>
        <w:rPr>
          <w:lang w:eastAsia="zh-CN"/>
        </w:rPr>
        <w:t>数据通过 /</w:t>
      </w:r>
      <w:proofErr w:type="spellStart"/>
      <w:r>
        <w:rPr>
          <w:lang w:eastAsia="zh-CN"/>
        </w:rPr>
        <w:t>api</w:t>
      </w:r>
      <w:proofErr w:type="spellEnd"/>
      <w:r>
        <w:rPr>
          <w:lang w:eastAsia="zh-CN"/>
        </w:rPr>
        <w:t>/user/pie/{</w:t>
      </w:r>
      <w:proofErr w:type="spellStart"/>
      <w:r>
        <w:rPr>
          <w:lang w:eastAsia="zh-CN"/>
        </w:rPr>
        <w:t>uid</w:t>
      </w:r>
      <w:proofErr w:type="spellEnd"/>
      <w:r>
        <w:rPr>
          <w:lang w:eastAsia="zh-CN"/>
        </w:rPr>
        <w:t>} 接口返回，使用 @Cacheable 注解配合 Redis 缓存，避免频繁查询数据库。</w:t>
      </w:r>
    </w:p>
    <w:p w14:paraId="77A00B12" w14:textId="77777777" w:rsidR="00E574E1" w:rsidRDefault="00000000">
      <w:pPr>
        <w:spacing w:before="160" w:after="80"/>
        <w:rPr>
          <w:rFonts w:hint="eastAsia"/>
          <w:lang w:eastAsia="zh-CN"/>
        </w:rPr>
      </w:pPr>
      <w:r>
        <w:rPr>
          <w:rFonts w:ascii="黑体" w:eastAsia="黑体" w:hAnsi="黑体"/>
          <w:b/>
          <w:sz w:val="30"/>
          <w:lang w:eastAsia="zh-CN"/>
        </w:rPr>
        <w:t>2.4 系统具体实现工作及结果</w:t>
      </w:r>
    </w:p>
    <w:p w14:paraId="51D59950" w14:textId="77777777" w:rsidR="00E574E1" w:rsidRDefault="00000000">
      <w:pPr>
        <w:ind w:firstLine="420"/>
        <w:rPr>
          <w:rFonts w:hint="eastAsia"/>
          <w:lang w:eastAsia="zh-CN"/>
        </w:rPr>
      </w:pPr>
      <w:r>
        <w:rPr>
          <w:lang w:eastAsia="zh-CN"/>
        </w:rPr>
        <w:t>在具体编码实现阶段，本人将上述设计全面工程化落地，主要核心类与配置文件的技术细节实现如下：</w:t>
      </w:r>
    </w:p>
    <w:p w14:paraId="0A6781EF" w14:textId="77777777" w:rsidR="00E574E1" w:rsidRDefault="00000000">
      <w:pPr>
        <w:spacing w:before="120" w:after="60"/>
        <w:rPr>
          <w:rFonts w:hint="eastAsia"/>
          <w:lang w:eastAsia="zh-CN"/>
        </w:rPr>
      </w:pPr>
      <w:r>
        <w:rPr>
          <w:rFonts w:ascii="黑体" w:eastAsia="黑体" w:hAnsi="黑体"/>
          <w:b/>
          <w:sz w:val="26"/>
          <w:lang w:eastAsia="zh-CN"/>
        </w:rPr>
        <w:t>2.4.1 用户认证与密码安全的具体实现</w:t>
      </w:r>
    </w:p>
    <w:p w14:paraId="3FF06891" w14:textId="77777777" w:rsidR="00E574E1" w:rsidRDefault="00000000">
      <w:pPr>
        <w:ind w:firstLine="420"/>
        <w:rPr>
          <w:rFonts w:hint="eastAsia"/>
          <w:lang w:eastAsia="zh-CN"/>
        </w:rPr>
      </w:pPr>
      <w:r>
        <w:rPr>
          <w:lang w:eastAsia="zh-CN"/>
        </w:rPr>
        <w:t>用户注册接口的核心实现逻辑：</w:t>
      </w:r>
    </w:p>
    <w:p w14:paraId="04E86C1B" w14:textId="77777777" w:rsidR="00E574E1" w:rsidRDefault="00000000">
      <w:pPr>
        <w:spacing w:before="60" w:after="60"/>
        <w:ind w:left="567"/>
        <w:rPr>
          <w:rFonts w:hint="eastAsia"/>
        </w:rPr>
      </w:pPr>
      <w:r>
        <w:rPr>
          <w:rFonts w:ascii="Consolas" w:hAnsi="Consolas"/>
          <w:color w:val="000000"/>
          <w:sz w:val="18"/>
        </w:rPr>
        <w:t>@Transactional</w:t>
      </w:r>
      <w:r>
        <w:rPr>
          <w:rFonts w:ascii="Consolas" w:hAnsi="Consolas"/>
          <w:color w:val="000000"/>
          <w:sz w:val="18"/>
        </w:rPr>
        <w:br/>
        <w:t xml:space="preserve">public User </w:t>
      </w:r>
      <w:proofErr w:type="spellStart"/>
      <w:proofErr w:type="gramStart"/>
      <w:r>
        <w:rPr>
          <w:rFonts w:ascii="Consolas" w:hAnsi="Consolas"/>
          <w:color w:val="000000"/>
          <w:sz w:val="18"/>
        </w:rPr>
        <w:t>registerUser</w:t>
      </w:r>
      <w:proofErr w:type="spellEnd"/>
      <w:r>
        <w:rPr>
          <w:rFonts w:ascii="Consolas" w:hAnsi="Consolas"/>
          <w:color w:val="000000"/>
          <w:sz w:val="18"/>
        </w:rPr>
        <w:t>(</w:t>
      </w:r>
      <w:proofErr w:type="gramEnd"/>
      <w:r>
        <w:rPr>
          <w:rFonts w:ascii="Consolas" w:hAnsi="Consolas"/>
          <w:color w:val="000000"/>
          <w:sz w:val="18"/>
        </w:rPr>
        <w:t>User u) {</w:t>
      </w:r>
      <w:r>
        <w:rPr>
          <w:rFonts w:ascii="Consolas" w:hAnsi="Consolas"/>
          <w:color w:val="000000"/>
          <w:sz w:val="18"/>
        </w:rPr>
        <w:br/>
        <w:t xml:space="preserve">    // 1. </w:t>
      </w:r>
      <w:r>
        <w:rPr>
          <w:rFonts w:ascii="Consolas" w:hAnsi="Consolas"/>
          <w:color w:val="000000"/>
          <w:sz w:val="18"/>
        </w:rPr>
        <w:t>用户名唯一性校验</w:t>
      </w:r>
      <w:r>
        <w:rPr>
          <w:rFonts w:ascii="Consolas" w:hAnsi="Consolas"/>
          <w:color w:val="000000"/>
          <w:sz w:val="18"/>
        </w:rPr>
        <w:br/>
        <w:t xml:space="preserve">    if (userRepository.findByUsername(</w:t>
      </w:r>
      <w:proofErr w:type="gramStart"/>
      <w:r>
        <w:rPr>
          <w:rFonts w:ascii="Consolas" w:hAnsi="Consolas"/>
          <w:color w:val="000000"/>
          <w:sz w:val="18"/>
        </w:rPr>
        <w:t>u.getUsername</w:t>
      </w:r>
      <w:proofErr w:type="gramEnd"/>
      <w:r>
        <w:rPr>
          <w:rFonts w:ascii="Consolas" w:hAnsi="Consolas"/>
          <w:color w:val="000000"/>
          <w:sz w:val="18"/>
        </w:rPr>
        <w:t>()</w:t>
      </w:r>
      <w:proofErr w:type="gramStart"/>
      <w:r>
        <w:rPr>
          <w:rFonts w:ascii="Consolas" w:hAnsi="Consolas"/>
          <w:color w:val="000000"/>
          <w:sz w:val="18"/>
        </w:rPr>
        <w:t>) !</w:t>
      </w:r>
      <w:proofErr w:type="gramEnd"/>
      <w:r>
        <w:rPr>
          <w:rFonts w:ascii="Consolas" w:hAnsi="Consolas"/>
          <w:color w:val="000000"/>
          <w:sz w:val="18"/>
        </w:rPr>
        <w:t>= null) {</w:t>
      </w:r>
      <w:r>
        <w:rPr>
          <w:rFonts w:ascii="Consolas" w:hAnsi="Consolas"/>
          <w:color w:val="000000"/>
          <w:sz w:val="18"/>
        </w:rPr>
        <w:br/>
        <w:t xml:space="preserve">        throw new RuntimeException("</w:t>
      </w:r>
      <w:r>
        <w:rPr>
          <w:rFonts w:ascii="Consolas" w:hAnsi="Consolas"/>
          <w:color w:val="000000"/>
          <w:sz w:val="18"/>
        </w:rPr>
        <w:t>用户名已存在</w:t>
      </w:r>
      <w:r>
        <w:rPr>
          <w:rFonts w:ascii="Consolas" w:hAnsi="Consolas"/>
          <w:color w:val="000000"/>
          <w:sz w:val="18"/>
        </w:rPr>
        <w:t>");</w:t>
      </w:r>
      <w:r>
        <w:rPr>
          <w:rFonts w:ascii="Consolas" w:hAnsi="Consolas"/>
          <w:color w:val="000000"/>
          <w:sz w:val="18"/>
        </w:rPr>
        <w:br/>
        <w:t xml:space="preserve">  </w:t>
      </w:r>
      <w:proofErr w:type="gramStart"/>
      <w:r>
        <w:rPr>
          <w:rFonts w:ascii="Consolas" w:hAnsi="Consolas"/>
          <w:color w:val="000000"/>
          <w:sz w:val="18"/>
        </w:rPr>
        <w:t xml:space="preserve">  }</w:t>
      </w:r>
      <w:proofErr w:type="gramEnd"/>
      <w:r>
        <w:rPr>
          <w:rFonts w:ascii="Consolas" w:hAnsi="Consolas"/>
          <w:color w:val="000000"/>
          <w:sz w:val="18"/>
        </w:rPr>
        <w:br/>
      </w:r>
      <w:r>
        <w:rPr>
          <w:rFonts w:ascii="Consolas" w:hAnsi="Consolas"/>
          <w:color w:val="000000"/>
          <w:sz w:val="18"/>
        </w:rPr>
        <w:lastRenderedPageBreak/>
        <w:t xml:space="preserve">    // 2. BCrypt </w:t>
      </w:r>
      <w:r>
        <w:rPr>
          <w:rFonts w:ascii="Consolas" w:hAnsi="Consolas"/>
          <w:color w:val="000000"/>
          <w:sz w:val="18"/>
        </w:rPr>
        <w:t>加密密码</w:t>
      </w:r>
      <w:r>
        <w:rPr>
          <w:rFonts w:ascii="Consolas" w:hAnsi="Consolas"/>
          <w:color w:val="000000"/>
          <w:sz w:val="18"/>
        </w:rPr>
        <w:br/>
        <w:t xml:space="preserve">    u.setPassword(new BCryptPasswordEncoder().encode(u.getPassword()));</w:t>
      </w:r>
      <w:r>
        <w:rPr>
          <w:rFonts w:ascii="Consolas" w:hAnsi="Consolas"/>
          <w:color w:val="000000"/>
          <w:sz w:val="18"/>
        </w:rPr>
        <w:br/>
        <w:t xml:space="preserve">    // 3. </w:t>
      </w:r>
      <w:r>
        <w:rPr>
          <w:rFonts w:ascii="Consolas" w:hAnsi="Consolas"/>
          <w:color w:val="000000"/>
          <w:sz w:val="18"/>
        </w:rPr>
        <w:t>保存用户实体</w:t>
      </w:r>
      <w:r>
        <w:rPr>
          <w:rFonts w:ascii="Consolas" w:hAnsi="Consolas"/>
          <w:color w:val="000000"/>
          <w:sz w:val="18"/>
        </w:rPr>
        <w:br/>
        <w:t xml:space="preserve">    User savedUser = userRepository.save(u);</w:t>
      </w:r>
      <w:r>
        <w:rPr>
          <w:rFonts w:ascii="Consolas" w:hAnsi="Consolas"/>
          <w:color w:val="000000"/>
          <w:sz w:val="18"/>
        </w:rPr>
        <w:br/>
        <w:t xml:space="preserve">    // 4. </w:t>
      </w:r>
      <w:r>
        <w:rPr>
          <w:rFonts w:ascii="Consolas" w:hAnsi="Consolas"/>
          <w:color w:val="000000"/>
          <w:sz w:val="18"/>
        </w:rPr>
        <w:t>创建关联</w:t>
      </w:r>
      <w:r>
        <w:rPr>
          <w:rFonts w:ascii="Consolas" w:hAnsi="Consolas"/>
          <w:color w:val="000000"/>
          <w:sz w:val="18"/>
        </w:rPr>
        <w:t xml:space="preserve"> UserProfile</w:t>
      </w:r>
      <w:r>
        <w:rPr>
          <w:rFonts w:ascii="Consolas" w:hAnsi="Consolas"/>
          <w:color w:val="000000"/>
          <w:sz w:val="18"/>
        </w:rPr>
        <w:t>（初始化统计）</w:t>
      </w:r>
      <w:r>
        <w:rPr>
          <w:rFonts w:ascii="Consolas" w:hAnsi="Consolas"/>
          <w:color w:val="000000"/>
          <w:sz w:val="18"/>
        </w:rPr>
        <w:br/>
        <w:t xml:space="preserve">    UserProfile profile = new UserProfile();</w:t>
      </w:r>
      <w:r>
        <w:rPr>
          <w:rFonts w:ascii="Consolas" w:hAnsi="Consolas"/>
          <w:color w:val="000000"/>
          <w:sz w:val="18"/>
        </w:rPr>
        <w:br/>
        <w:t xml:space="preserve">    profile.setUser(savedUser);</w:t>
      </w:r>
      <w:r>
        <w:rPr>
          <w:rFonts w:ascii="Consolas" w:hAnsi="Consolas"/>
          <w:color w:val="000000"/>
          <w:sz w:val="18"/>
        </w:rPr>
        <w:br/>
        <w:t xml:space="preserve">    profile.setScore(0);</w:t>
      </w:r>
      <w:r>
        <w:rPr>
          <w:rFonts w:ascii="Consolas" w:hAnsi="Consolas"/>
          <w:color w:val="000000"/>
          <w:sz w:val="18"/>
        </w:rPr>
        <w:br/>
        <w:t xml:space="preserve">    profile.setAccepted(0);</w:t>
      </w:r>
      <w:r>
        <w:rPr>
          <w:rFonts w:ascii="Consolas" w:hAnsi="Consolas"/>
          <w:color w:val="000000"/>
          <w:sz w:val="18"/>
        </w:rPr>
        <w:br/>
        <w:t xml:space="preserve">    profile.setSubmitted(0);</w:t>
      </w:r>
      <w:r>
        <w:rPr>
          <w:rFonts w:ascii="Consolas" w:hAnsi="Consolas"/>
          <w:color w:val="000000"/>
          <w:sz w:val="18"/>
        </w:rPr>
        <w:br/>
        <w:t xml:space="preserve">    userProfileRepository.save(profile);</w:t>
      </w:r>
      <w:r>
        <w:rPr>
          <w:rFonts w:ascii="Consolas" w:hAnsi="Consolas"/>
          <w:color w:val="000000"/>
          <w:sz w:val="18"/>
        </w:rPr>
        <w:br/>
        <w:t xml:space="preserve">    return savedUser;</w:t>
      </w:r>
      <w:r>
        <w:rPr>
          <w:rFonts w:ascii="Consolas" w:hAnsi="Consolas"/>
          <w:color w:val="000000"/>
          <w:sz w:val="18"/>
        </w:rPr>
        <w:br/>
        <w:t>}</w:t>
      </w:r>
    </w:p>
    <w:p w14:paraId="6387EAB9" w14:textId="77777777" w:rsidR="00E574E1" w:rsidRDefault="00000000">
      <w:pPr>
        <w:ind w:firstLine="420"/>
        <w:rPr>
          <w:rFonts w:hint="eastAsia"/>
        </w:rPr>
      </w:pPr>
      <w:r>
        <w:t>密码安全策略：采用 Spring Security 提供的 BCryptPasswordEncoder，强度默认为 10 轮哈希。BCrypt 自带随机盐值，每次加密结果不同，不可逆且抗暴力破解。登录校验时调用 matches() 方法比对密文，全程不接触明文密码。</w:t>
      </w:r>
    </w:p>
    <w:p w14:paraId="7044ADC5" w14:textId="77777777" w:rsidR="00E574E1" w:rsidRDefault="00000000">
      <w:pPr>
        <w:spacing w:before="120" w:after="60"/>
        <w:rPr>
          <w:rFonts w:hint="eastAsia"/>
          <w:lang w:eastAsia="zh-CN"/>
        </w:rPr>
      </w:pPr>
      <w:r>
        <w:rPr>
          <w:rFonts w:ascii="黑体" w:eastAsia="黑体" w:hAnsi="黑体"/>
          <w:b/>
          <w:sz w:val="26"/>
          <w:lang w:eastAsia="zh-CN"/>
        </w:rPr>
        <w:t>2.4.2 三级权限</w:t>
      </w:r>
      <w:proofErr w:type="gramStart"/>
      <w:r>
        <w:rPr>
          <w:rFonts w:ascii="黑体" w:eastAsia="黑体" w:hAnsi="黑体"/>
          <w:b/>
          <w:sz w:val="26"/>
          <w:lang w:eastAsia="zh-CN"/>
        </w:rPr>
        <w:t>拦截器链的</w:t>
      </w:r>
      <w:proofErr w:type="gramEnd"/>
      <w:r>
        <w:rPr>
          <w:rFonts w:ascii="黑体" w:eastAsia="黑体" w:hAnsi="黑体"/>
          <w:b/>
          <w:sz w:val="26"/>
          <w:lang w:eastAsia="zh-CN"/>
        </w:rPr>
        <w:t>具体实现</w:t>
      </w:r>
    </w:p>
    <w:p w14:paraId="15CB545B" w14:textId="77777777" w:rsidR="00E574E1" w:rsidRDefault="00000000">
      <w:pPr>
        <w:ind w:firstLine="420"/>
        <w:rPr>
          <w:rFonts w:hint="eastAsia"/>
          <w:lang w:eastAsia="zh-CN"/>
        </w:rPr>
      </w:pPr>
      <w:r>
        <w:rPr>
          <w:lang w:eastAsia="zh-CN"/>
        </w:rPr>
        <w:t>三个核心拦截器的实现逻辑如下：</w:t>
      </w:r>
    </w:p>
    <w:p w14:paraId="346FEF37" w14:textId="77777777" w:rsidR="00E574E1" w:rsidRDefault="00000000">
      <w:pPr>
        <w:ind w:firstLine="420"/>
        <w:rPr>
          <w:rFonts w:hint="eastAsia"/>
        </w:rPr>
      </w:pPr>
      <w:proofErr w:type="spellStart"/>
      <w:r>
        <w:t>LoginInterceptor（API</w:t>
      </w:r>
      <w:proofErr w:type="spellEnd"/>
      <w:r>
        <w:t xml:space="preserve"> </w:t>
      </w:r>
      <w:proofErr w:type="spellStart"/>
      <w:r>
        <w:t>级登录检查</w:t>
      </w:r>
      <w:proofErr w:type="spellEnd"/>
      <w:r>
        <w:t>）：</w:t>
      </w:r>
    </w:p>
    <w:p w14:paraId="4538E7BF" w14:textId="77777777" w:rsidR="00E574E1" w:rsidRDefault="00000000">
      <w:pPr>
        <w:spacing w:before="60" w:after="60"/>
        <w:ind w:left="567"/>
        <w:rPr>
          <w:rFonts w:hint="eastAsia"/>
        </w:rPr>
      </w:pPr>
      <w:r>
        <w:rPr>
          <w:rFonts w:ascii="Consolas" w:hAnsi="Consolas"/>
          <w:color w:val="000000"/>
          <w:sz w:val="18"/>
        </w:rPr>
        <w:t>public boolean preHandle(HttpServletRequest request, HttpServletResponse response, Object handler) {</w:t>
      </w:r>
      <w:r>
        <w:rPr>
          <w:rFonts w:ascii="Consolas" w:hAnsi="Consolas"/>
          <w:color w:val="000000"/>
          <w:sz w:val="18"/>
        </w:rPr>
        <w:br/>
        <w:t xml:space="preserve">    if (request.getSession().getAttribute("currentUser") == null) {</w:t>
      </w:r>
      <w:r>
        <w:rPr>
          <w:rFonts w:ascii="Consolas" w:hAnsi="Consolas"/>
          <w:color w:val="000000"/>
          <w:sz w:val="18"/>
        </w:rPr>
        <w:br/>
        <w:t xml:space="preserve">        response.setContentType("text/html;charset=utf-8");</w:t>
      </w:r>
      <w:r>
        <w:rPr>
          <w:rFonts w:ascii="Consolas" w:hAnsi="Consolas"/>
          <w:color w:val="000000"/>
          <w:sz w:val="18"/>
        </w:rPr>
        <w:br/>
        <w:t xml:space="preserve">        response.getWriter().println(GlobalExceptionResolver.pleaseLoginResult.toString());</w:t>
      </w:r>
      <w:r>
        <w:rPr>
          <w:rFonts w:ascii="Consolas" w:hAnsi="Consolas"/>
          <w:color w:val="000000"/>
          <w:sz w:val="18"/>
        </w:rPr>
        <w:br/>
        <w:t xml:space="preserve">        return false;</w:t>
      </w:r>
      <w:r>
        <w:rPr>
          <w:rFonts w:ascii="Consolas" w:hAnsi="Consolas"/>
          <w:color w:val="000000"/>
          <w:sz w:val="18"/>
        </w:rPr>
        <w:br/>
        <w:t xml:space="preserve">    }</w:t>
      </w:r>
      <w:r>
        <w:rPr>
          <w:rFonts w:ascii="Consolas" w:hAnsi="Consolas"/>
          <w:color w:val="000000"/>
          <w:sz w:val="18"/>
        </w:rPr>
        <w:br/>
        <w:t xml:space="preserve">    return true;</w:t>
      </w:r>
      <w:r>
        <w:rPr>
          <w:rFonts w:ascii="Consolas" w:hAnsi="Consolas"/>
          <w:color w:val="000000"/>
          <w:sz w:val="18"/>
        </w:rPr>
        <w:br/>
        <w:t>}</w:t>
      </w:r>
    </w:p>
    <w:p w14:paraId="331F7144" w14:textId="77777777" w:rsidR="00E574E1" w:rsidRDefault="00000000">
      <w:pPr>
        <w:ind w:firstLine="420"/>
        <w:rPr>
          <w:rFonts w:hint="eastAsia"/>
        </w:rPr>
      </w:pPr>
      <w:r>
        <w:t>TeacherCheckInterceptor（教师及以上权限检查）：</w:t>
      </w:r>
    </w:p>
    <w:p w14:paraId="5849003D" w14:textId="77777777" w:rsidR="00E574E1" w:rsidRDefault="00000000">
      <w:pPr>
        <w:spacing w:before="60" w:after="60"/>
        <w:ind w:left="567"/>
        <w:rPr>
          <w:rFonts w:hint="eastAsia"/>
        </w:rPr>
      </w:pPr>
      <w:r>
        <w:rPr>
          <w:rFonts w:ascii="Consolas" w:hAnsi="Consolas"/>
          <w:color w:val="000000"/>
          <w:sz w:val="18"/>
        </w:rPr>
        <w:t>public boolean preHandle(...) {</w:t>
      </w:r>
      <w:r>
        <w:rPr>
          <w:rFonts w:ascii="Consolas" w:hAnsi="Consolas"/>
          <w:color w:val="000000"/>
          <w:sz w:val="18"/>
        </w:rPr>
        <w:br/>
        <w:t xml:space="preserve">    User user = (User) session.getAttribute("currentUser");</w:t>
      </w:r>
      <w:r>
        <w:rPr>
          <w:rFonts w:ascii="Consolas" w:hAnsi="Consolas"/>
          <w:color w:val="000000"/>
          <w:sz w:val="18"/>
        </w:rPr>
        <w:br/>
        <w:t xml:space="preserve">    Teacher teacher = teacherRepository.findByUser(user).orElse(null);</w:t>
      </w:r>
      <w:r>
        <w:rPr>
          <w:rFonts w:ascii="Consolas" w:hAnsi="Consolas"/>
          <w:color w:val="000000"/>
          <w:sz w:val="18"/>
        </w:rPr>
        <w:br/>
      </w:r>
      <w:r>
        <w:rPr>
          <w:rFonts w:ascii="Consolas" w:hAnsi="Consolas"/>
          <w:color w:val="000000"/>
          <w:sz w:val="18"/>
        </w:rPr>
        <w:lastRenderedPageBreak/>
        <w:t xml:space="preserve">    if (teacher != null) {</w:t>
      </w:r>
      <w:r>
        <w:rPr>
          <w:rFonts w:ascii="Consolas" w:hAnsi="Consolas"/>
          <w:color w:val="000000"/>
          <w:sz w:val="18"/>
        </w:rPr>
        <w:br/>
        <w:t xml:space="preserve">        return true; // Teacher(0) </w:t>
      </w:r>
      <w:r>
        <w:rPr>
          <w:rFonts w:ascii="Consolas" w:hAnsi="Consolas"/>
          <w:color w:val="000000"/>
          <w:sz w:val="18"/>
        </w:rPr>
        <w:t>或</w:t>
      </w:r>
      <w:r>
        <w:rPr>
          <w:rFonts w:ascii="Consolas" w:hAnsi="Consolas"/>
          <w:color w:val="000000"/>
          <w:sz w:val="18"/>
        </w:rPr>
        <w:t xml:space="preserve"> ADMIN(1) </w:t>
      </w:r>
      <w:r>
        <w:rPr>
          <w:rFonts w:ascii="Consolas" w:hAnsi="Consolas"/>
          <w:color w:val="000000"/>
          <w:sz w:val="18"/>
        </w:rPr>
        <w:t>均放行</w:t>
      </w:r>
      <w:r>
        <w:rPr>
          <w:rFonts w:ascii="Consolas" w:hAnsi="Consolas"/>
          <w:color w:val="000000"/>
          <w:sz w:val="18"/>
        </w:rPr>
        <w:br/>
        <w:t xml:space="preserve">    }</w:t>
      </w:r>
      <w:r>
        <w:rPr>
          <w:rFonts w:ascii="Consolas" w:hAnsi="Consolas"/>
          <w:color w:val="000000"/>
          <w:sz w:val="18"/>
        </w:rPr>
        <w:br/>
        <w:t xml:space="preserve">    response.sendError(403);</w:t>
      </w:r>
      <w:r>
        <w:rPr>
          <w:rFonts w:ascii="Consolas" w:hAnsi="Consolas"/>
          <w:color w:val="000000"/>
          <w:sz w:val="18"/>
        </w:rPr>
        <w:br/>
        <w:t xml:space="preserve">    return false;</w:t>
      </w:r>
      <w:r>
        <w:rPr>
          <w:rFonts w:ascii="Consolas" w:hAnsi="Consolas"/>
          <w:color w:val="000000"/>
          <w:sz w:val="18"/>
        </w:rPr>
        <w:br/>
        <w:t>}</w:t>
      </w:r>
    </w:p>
    <w:p w14:paraId="039B0964" w14:textId="77777777" w:rsidR="00E574E1" w:rsidRDefault="00000000">
      <w:pPr>
        <w:ind w:firstLine="420"/>
        <w:rPr>
          <w:rFonts w:hint="eastAsia"/>
        </w:rPr>
      </w:pPr>
      <w:r>
        <w:t>AdminCheckInterceptor（仅管理员权限检查）：</w:t>
      </w:r>
    </w:p>
    <w:p w14:paraId="6DC40403" w14:textId="77777777" w:rsidR="00E574E1" w:rsidRDefault="00000000">
      <w:pPr>
        <w:spacing w:before="60" w:after="60"/>
        <w:ind w:left="567"/>
        <w:rPr>
          <w:rFonts w:hint="eastAsia"/>
        </w:rPr>
      </w:pPr>
      <w:r>
        <w:rPr>
          <w:rFonts w:ascii="Consolas" w:hAnsi="Consolas"/>
          <w:color w:val="000000"/>
          <w:sz w:val="18"/>
        </w:rPr>
        <w:t>public boolean preHandle(...) {</w:t>
      </w:r>
      <w:r>
        <w:rPr>
          <w:rFonts w:ascii="Consolas" w:hAnsi="Consolas"/>
          <w:color w:val="000000"/>
          <w:sz w:val="18"/>
        </w:rPr>
        <w:br/>
        <w:t xml:space="preserve">    User user = (User) session.getAttribute("currentUser");</w:t>
      </w:r>
      <w:r>
        <w:rPr>
          <w:rFonts w:ascii="Consolas" w:hAnsi="Consolas"/>
          <w:color w:val="000000"/>
          <w:sz w:val="18"/>
        </w:rPr>
        <w:br/>
        <w:t xml:space="preserve">    Teacher teacher = teacherRepository.findByUser(user).orElse(null);</w:t>
      </w:r>
      <w:r>
        <w:rPr>
          <w:rFonts w:ascii="Consolas" w:hAnsi="Consolas"/>
          <w:color w:val="000000"/>
          <w:sz w:val="18"/>
        </w:rPr>
        <w:br/>
        <w:t xml:space="preserve">    if (teacher != null &amp;&amp; teacher.getPrivilege() == Teacher.ADMIN) {</w:t>
      </w:r>
      <w:r>
        <w:rPr>
          <w:rFonts w:ascii="Consolas" w:hAnsi="Consolas"/>
          <w:color w:val="000000"/>
          <w:sz w:val="18"/>
        </w:rPr>
        <w:br/>
        <w:t xml:space="preserve">        return true; // </w:t>
      </w:r>
      <w:r>
        <w:rPr>
          <w:rFonts w:ascii="Consolas" w:hAnsi="Consolas"/>
          <w:color w:val="000000"/>
          <w:sz w:val="18"/>
        </w:rPr>
        <w:t>仅</w:t>
      </w:r>
      <w:r>
        <w:rPr>
          <w:rFonts w:ascii="Consolas" w:hAnsi="Consolas"/>
          <w:color w:val="000000"/>
          <w:sz w:val="18"/>
        </w:rPr>
        <w:t xml:space="preserve"> ADMIN(1) </w:t>
      </w:r>
      <w:r>
        <w:rPr>
          <w:rFonts w:ascii="Consolas" w:hAnsi="Consolas"/>
          <w:color w:val="000000"/>
          <w:sz w:val="18"/>
        </w:rPr>
        <w:t>放行</w:t>
      </w:r>
      <w:r>
        <w:rPr>
          <w:rFonts w:ascii="Consolas" w:hAnsi="Consolas"/>
          <w:color w:val="000000"/>
          <w:sz w:val="18"/>
        </w:rPr>
        <w:br/>
        <w:t xml:space="preserve">    }</w:t>
      </w:r>
      <w:r>
        <w:rPr>
          <w:rFonts w:ascii="Consolas" w:hAnsi="Consolas"/>
          <w:color w:val="000000"/>
          <w:sz w:val="18"/>
        </w:rPr>
        <w:br/>
        <w:t xml:space="preserve">    response.sendError(403);</w:t>
      </w:r>
      <w:r>
        <w:rPr>
          <w:rFonts w:ascii="Consolas" w:hAnsi="Consolas"/>
          <w:color w:val="000000"/>
          <w:sz w:val="18"/>
        </w:rPr>
        <w:br/>
        <w:t xml:space="preserve">    return false;</w:t>
      </w:r>
      <w:r>
        <w:rPr>
          <w:rFonts w:ascii="Consolas" w:hAnsi="Consolas"/>
          <w:color w:val="000000"/>
          <w:sz w:val="18"/>
        </w:rPr>
        <w:br/>
        <w:t>}</w:t>
      </w:r>
    </w:p>
    <w:p w14:paraId="13DADA42" w14:textId="77777777" w:rsidR="00E574E1" w:rsidRDefault="00000000">
      <w:pPr>
        <w:ind w:firstLine="420"/>
        <w:rPr>
          <w:rFonts w:hint="eastAsia"/>
        </w:rPr>
      </w:pPr>
      <w:r>
        <w:t>在 MvcConfigurer 中，拦截器按优先级注册，路径精确匹配。例如 AdminCheckInterceptor 保护 /admin/settings、/admin/user/**、/ai/**、/api/ai/** 等最高权限路径，而 TeacherCheckInterceptor 保护 /admin/**、/api/admin/** 等管理后台路径。</w:t>
      </w:r>
    </w:p>
    <w:p w14:paraId="4DF3D07F" w14:textId="77777777" w:rsidR="00E574E1" w:rsidRDefault="00000000">
      <w:pPr>
        <w:spacing w:before="120" w:after="60"/>
        <w:rPr>
          <w:rFonts w:hint="eastAsia"/>
          <w:lang w:eastAsia="zh-CN"/>
        </w:rPr>
      </w:pPr>
      <w:r>
        <w:rPr>
          <w:rFonts w:ascii="黑体" w:eastAsia="黑体" w:hAnsi="黑体"/>
          <w:b/>
          <w:sz w:val="26"/>
          <w:lang w:eastAsia="zh-CN"/>
        </w:rPr>
        <w:t>2.4.3 管理员后台用户管理的具体实现</w:t>
      </w:r>
    </w:p>
    <w:p w14:paraId="1D926CA9" w14:textId="77777777" w:rsidR="00E574E1" w:rsidRDefault="00000000">
      <w:pPr>
        <w:ind w:firstLine="420"/>
        <w:rPr>
          <w:rFonts w:hint="eastAsia"/>
        </w:rPr>
      </w:pPr>
      <w:proofErr w:type="spellStart"/>
      <w:r>
        <w:t>管理员后台提供了完整的用户</w:t>
      </w:r>
      <w:proofErr w:type="spellEnd"/>
      <w:r>
        <w:t xml:space="preserve"> CRUD </w:t>
      </w:r>
      <w:proofErr w:type="spellStart"/>
      <w:r>
        <w:t>功能，核心接口包括</w:t>
      </w:r>
      <w:proofErr w:type="spellEnd"/>
      <w:r>
        <w:t>：</w:t>
      </w:r>
    </w:p>
    <w:p w14:paraId="155F3EAD" w14:textId="77777777" w:rsidR="00E574E1" w:rsidRDefault="00000000">
      <w:pPr>
        <w:ind w:firstLine="420"/>
        <w:rPr>
          <w:rFonts w:hint="eastAsia"/>
        </w:rPr>
      </w:pPr>
      <w:r>
        <w:t>用户搜索与分页：通过 Spring Data JPA 的 findByUsernameContaining() 实现模糊匹配，配合 PageRequest 实现分页查询。</w:t>
      </w:r>
    </w:p>
    <w:p w14:paraId="01F43DEE" w14:textId="77777777" w:rsidR="00E574E1" w:rsidRDefault="00000000">
      <w:pPr>
        <w:ind w:firstLine="420"/>
        <w:rPr>
          <w:rFonts w:hint="eastAsia"/>
        </w:rPr>
      </w:pPr>
      <w:r>
        <w:t>密码重置：管理员可将用户密码重置为默认值，使用 BCrypt 加密后存入数据库。接口受 AdminCheckInterceptor 保护，且方法内部再次校验当前用户是否为 ADMIN。</w:t>
      </w:r>
    </w:p>
    <w:p w14:paraId="11F88717" w14:textId="77777777" w:rsidR="00E574E1" w:rsidRDefault="00000000">
      <w:pPr>
        <w:ind w:firstLine="420"/>
        <w:rPr>
          <w:rFonts w:hint="eastAsia"/>
          <w:lang w:eastAsia="zh-CN"/>
        </w:rPr>
      </w:pPr>
      <w:r>
        <w:t xml:space="preserve">教师权限授予/回收：通过在 Teacher 表中插入或删除记录实现。授予教师权限时创建 Teacher </w:t>
      </w:r>
      <w:proofErr w:type="spellStart"/>
      <w:r>
        <w:t>实体（privilege</w:t>
      </w:r>
      <w:proofErr w:type="spellEnd"/>
      <w:r>
        <w:t>=0），</w:t>
      </w:r>
      <w:proofErr w:type="spellStart"/>
      <w:r>
        <w:t>回收时删除对应记录</w:t>
      </w:r>
      <w:proofErr w:type="spellEnd"/>
      <w:r>
        <w:t>。</w:t>
      </w:r>
      <w:r>
        <w:rPr>
          <w:lang w:eastAsia="zh-CN"/>
        </w:rPr>
        <w:t>此操作即时生效，无需用户重新登录，因为拦截器每次请求都实时查询 Teacher 表。</w:t>
      </w:r>
    </w:p>
    <w:p w14:paraId="0663369B" w14:textId="77777777" w:rsidR="00E574E1" w:rsidRDefault="00000000">
      <w:pPr>
        <w:ind w:firstLine="420"/>
        <w:rPr>
          <w:rFonts w:hint="eastAsia"/>
        </w:rPr>
      </w:pPr>
      <w:proofErr w:type="spellStart"/>
      <w:r>
        <w:lastRenderedPageBreak/>
        <w:t>用户级联删除：删除用户时需按顺序级联删除关联数据</w:t>
      </w:r>
      <w:proofErr w:type="spellEnd"/>
      <w:r>
        <w:t>——</w:t>
      </w:r>
      <w:proofErr w:type="spellStart"/>
      <w:r>
        <w:t>Solution（提交记录</w:t>
      </w:r>
      <w:proofErr w:type="spellEnd"/>
      <w:r>
        <w:t xml:space="preserve">）→ </w:t>
      </w:r>
      <w:proofErr w:type="spellStart"/>
      <w:r>
        <w:t>UserProblem</w:t>
      </w:r>
      <w:proofErr w:type="spellEnd"/>
      <w:r>
        <w:t xml:space="preserve"> → </w:t>
      </w:r>
      <w:proofErr w:type="spellStart"/>
      <w:r>
        <w:t>UserProfile</w:t>
      </w:r>
      <w:proofErr w:type="spellEnd"/>
      <w:r>
        <w:t xml:space="preserve"> → Teacher → User，使用 @Transactional 保证原子性。</w:t>
      </w:r>
    </w:p>
    <w:p w14:paraId="27329A19" w14:textId="77777777" w:rsidR="00E574E1" w:rsidRDefault="00000000">
      <w:pPr>
        <w:spacing w:before="120" w:after="60"/>
        <w:rPr>
          <w:rFonts w:hint="eastAsia"/>
        </w:rPr>
      </w:pPr>
      <w:r>
        <w:rPr>
          <w:rFonts w:ascii="黑体" w:eastAsia="黑体" w:hAnsi="黑体"/>
          <w:b/>
          <w:sz w:val="26"/>
        </w:rPr>
        <w:t>2.4.4 用户数据可视化的具体实现</w:t>
      </w:r>
    </w:p>
    <w:p w14:paraId="5B4E76FD" w14:textId="77777777" w:rsidR="00E574E1" w:rsidRDefault="00000000">
      <w:pPr>
        <w:ind w:firstLine="420"/>
        <w:rPr>
          <w:rFonts w:hint="eastAsia"/>
          <w:lang w:eastAsia="zh-CN"/>
        </w:rPr>
      </w:pPr>
      <w:proofErr w:type="spellStart"/>
      <w:r>
        <w:rPr>
          <w:lang w:eastAsia="zh-CN"/>
        </w:rPr>
        <w:t>UserGraph</w:t>
      </w:r>
      <w:proofErr w:type="spellEnd"/>
      <w:r>
        <w:rPr>
          <w:lang w:eastAsia="zh-CN"/>
        </w:rPr>
        <w:t xml:space="preserve"> 工具类封装</w:t>
      </w:r>
      <w:proofErr w:type="gramStart"/>
      <w:r>
        <w:rPr>
          <w:lang w:eastAsia="zh-CN"/>
        </w:rPr>
        <w:t>了饼图与</w:t>
      </w:r>
      <w:proofErr w:type="gramEnd"/>
      <w:r>
        <w:rPr>
          <w:lang w:eastAsia="zh-CN"/>
        </w:rPr>
        <w:t>雷达图的数据结构：</w:t>
      </w:r>
    </w:p>
    <w:p w14:paraId="6C37B3CE" w14:textId="77777777" w:rsidR="00E574E1" w:rsidRDefault="00000000">
      <w:pPr>
        <w:ind w:firstLine="420"/>
        <w:rPr>
          <w:rFonts w:hint="eastAsia"/>
          <w:lang w:eastAsia="zh-CN"/>
        </w:rPr>
      </w:pPr>
      <w:proofErr w:type="spellStart"/>
      <w:r>
        <w:rPr>
          <w:lang w:eastAsia="zh-CN"/>
        </w:rPr>
        <w:t>PieGraph</w:t>
      </w:r>
      <w:proofErr w:type="spellEnd"/>
      <w:r>
        <w:rPr>
          <w:lang w:eastAsia="zh-CN"/>
        </w:rPr>
        <w:t>：包含 prime、medium、advance 三个字段，分别统计用户在各难度级别的解题数量。</w:t>
      </w:r>
    </w:p>
    <w:p w14:paraId="2FF9D541" w14:textId="77777777" w:rsidR="00E574E1" w:rsidRDefault="00000000">
      <w:pPr>
        <w:ind w:firstLine="420"/>
        <w:rPr>
          <w:rFonts w:hint="eastAsia"/>
          <w:lang w:eastAsia="zh-CN"/>
        </w:rPr>
      </w:pPr>
      <w:proofErr w:type="spellStart"/>
      <w:r>
        <w:rPr>
          <w:lang w:eastAsia="zh-CN"/>
        </w:rPr>
        <w:t>RadarGraph</w:t>
      </w:r>
      <w:proofErr w:type="spellEnd"/>
      <w:r>
        <w:rPr>
          <w:lang w:eastAsia="zh-CN"/>
        </w:rPr>
        <w:t xml:space="preserve">：包含 8 </w:t>
      </w:r>
      <w:proofErr w:type="gramStart"/>
      <w:r>
        <w:rPr>
          <w:lang w:eastAsia="zh-CN"/>
        </w:rPr>
        <w:t>个</w:t>
      </w:r>
      <w:proofErr w:type="gramEnd"/>
      <w:r>
        <w:rPr>
          <w:lang w:eastAsia="zh-CN"/>
        </w:rPr>
        <w:t>算法维度字段，</w:t>
      </w:r>
      <w:proofErr w:type="spellStart"/>
      <w:r>
        <w:rPr>
          <w:lang w:eastAsia="zh-CN"/>
        </w:rPr>
        <w:t>init</w:t>
      </w:r>
      <w:proofErr w:type="spellEnd"/>
      <w:r>
        <w:rPr>
          <w:lang w:eastAsia="zh-CN"/>
        </w:rPr>
        <w:t>() 方法将各维度解题数除</w:t>
      </w:r>
      <w:proofErr w:type="gramStart"/>
      <w:r>
        <w:rPr>
          <w:lang w:eastAsia="zh-CN"/>
        </w:rPr>
        <w:t>以该维度</w:t>
      </w:r>
      <w:proofErr w:type="gramEnd"/>
      <w:r>
        <w:rPr>
          <w:lang w:eastAsia="zh-CN"/>
        </w:rPr>
        <w:t>总题数，归一化为百分比。</w:t>
      </w:r>
    </w:p>
    <w:p w14:paraId="1E76FC5A" w14:textId="77777777" w:rsidR="00E574E1" w:rsidRDefault="00000000">
      <w:pPr>
        <w:ind w:firstLine="420"/>
        <w:rPr>
          <w:rFonts w:hint="eastAsia"/>
        </w:rPr>
      </w:pPr>
      <w:proofErr w:type="spellStart"/>
      <w:r>
        <w:t>前端在</w:t>
      </w:r>
      <w:proofErr w:type="spellEnd"/>
      <w:r>
        <w:t xml:space="preserve"> userspace.html </w:t>
      </w:r>
      <w:proofErr w:type="spellStart"/>
      <w:r>
        <w:t>中引入</w:t>
      </w:r>
      <w:proofErr w:type="spellEnd"/>
      <w:r>
        <w:t xml:space="preserve"> </w:t>
      </w:r>
      <w:proofErr w:type="spellStart"/>
      <w:r>
        <w:t>ECharts</w:t>
      </w:r>
      <w:proofErr w:type="spellEnd"/>
      <w:r>
        <w:t xml:space="preserve"> 库，通过 </w:t>
      </w:r>
      <w:proofErr w:type="gramStart"/>
      <w:r>
        <w:t>$.get</w:t>
      </w:r>
      <w:proofErr w:type="gramEnd"/>
      <w:r>
        <w:t>("/api/user/pie/" + pid) 获取数据后渲染饼图与雷达图，直观展示用户的刷题能力画像。</w:t>
      </w:r>
    </w:p>
    <w:p w14:paraId="55BBC516" w14:textId="77777777" w:rsidR="00E574E1" w:rsidRDefault="00000000">
      <w:pPr>
        <w:rPr>
          <w:rFonts w:hint="eastAsia"/>
        </w:rPr>
      </w:pPr>
      <w:r>
        <w:br w:type="page"/>
      </w:r>
    </w:p>
    <w:p w14:paraId="1F84C645" w14:textId="77777777" w:rsidR="00E574E1" w:rsidRDefault="00000000">
      <w:pPr>
        <w:spacing w:before="240" w:after="120"/>
        <w:rPr>
          <w:rFonts w:hint="eastAsia"/>
        </w:rPr>
      </w:pPr>
      <w:r>
        <w:rPr>
          <w:rFonts w:ascii="黑体" w:eastAsia="黑体" w:hAnsi="黑体"/>
          <w:b/>
          <w:sz w:val="36"/>
        </w:rPr>
        <w:lastRenderedPageBreak/>
        <w:t>3 系统部署与测试工作和进展情况</w:t>
      </w:r>
    </w:p>
    <w:p w14:paraId="43B70069" w14:textId="77777777" w:rsidR="00E574E1" w:rsidRDefault="00000000">
      <w:pPr>
        <w:spacing w:before="160" w:after="80"/>
        <w:rPr>
          <w:rFonts w:hint="eastAsia"/>
        </w:rPr>
      </w:pPr>
      <w:r>
        <w:rPr>
          <w:rFonts w:ascii="黑体" w:eastAsia="黑体" w:hAnsi="黑体"/>
          <w:b/>
          <w:sz w:val="30"/>
        </w:rPr>
        <w:t>3.1 系统部署与调试</w:t>
      </w:r>
    </w:p>
    <w:p w14:paraId="5E979096" w14:textId="77777777" w:rsidR="00E574E1" w:rsidRDefault="00000000">
      <w:pPr>
        <w:ind w:firstLine="420"/>
        <w:rPr>
          <w:rFonts w:hint="eastAsia"/>
          <w:lang w:eastAsia="zh-CN"/>
        </w:rPr>
      </w:pPr>
      <w:r>
        <w:t xml:space="preserve">由于本项目整体架构遵循轻量级与工程解耦原则，整个系统的统筹部署采用基于 Docker Compose </w:t>
      </w:r>
      <w:proofErr w:type="spellStart"/>
      <w:r>
        <w:t>的容器化编排基座</w:t>
      </w:r>
      <w:proofErr w:type="spellEnd"/>
      <w:r>
        <w:t>。</w:t>
      </w:r>
      <w:r>
        <w:rPr>
          <w:lang w:eastAsia="zh-CN"/>
        </w:rPr>
        <w:t xml:space="preserve">本人负责的用户管理模块的会话配置、权限参数以及管理员初始账户等运行参数，均采用了高级别的全局配置中心化管理，统一收拢外置于系统的 </w:t>
      </w:r>
      <w:proofErr w:type="spellStart"/>
      <w:r>
        <w:rPr>
          <w:lang w:eastAsia="zh-CN"/>
        </w:rPr>
        <w:t>application.yml</w:t>
      </w:r>
      <w:proofErr w:type="spellEnd"/>
      <w:r>
        <w:rPr>
          <w:lang w:eastAsia="zh-CN"/>
        </w:rPr>
        <w:t xml:space="preserve"> 文件中：</w:t>
      </w:r>
    </w:p>
    <w:p w14:paraId="7792BF87" w14:textId="77777777" w:rsidR="00E574E1" w:rsidRDefault="00000000">
      <w:pPr>
        <w:spacing w:before="60" w:after="60"/>
        <w:ind w:left="567"/>
        <w:rPr>
          <w:rFonts w:hint="eastAsia"/>
        </w:rPr>
      </w:pPr>
      <w:r>
        <w:rPr>
          <w:rFonts w:ascii="Consolas" w:hAnsi="Consolas"/>
          <w:color w:val="000000"/>
          <w:sz w:val="18"/>
        </w:rPr>
        <w:t xml:space="preserve"># </w:t>
      </w:r>
      <w:proofErr w:type="spellStart"/>
      <w:r>
        <w:rPr>
          <w:rFonts w:ascii="Consolas" w:hAnsi="Consolas"/>
          <w:color w:val="000000"/>
          <w:sz w:val="18"/>
        </w:rPr>
        <w:t>用户认证与权限全局外置配置</w:t>
      </w:r>
      <w:proofErr w:type="spellEnd"/>
      <w:r>
        <w:rPr>
          <w:rFonts w:ascii="Consolas" w:hAnsi="Consolas"/>
          <w:color w:val="000000"/>
          <w:sz w:val="18"/>
        </w:rPr>
        <w:br/>
        <w:t>server:</w:t>
      </w:r>
      <w:r>
        <w:rPr>
          <w:rFonts w:ascii="Consolas" w:hAnsi="Consolas"/>
          <w:color w:val="000000"/>
          <w:sz w:val="18"/>
        </w:rPr>
        <w:br/>
        <w:t xml:space="preserve">  servlet:</w:t>
      </w:r>
      <w:r>
        <w:rPr>
          <w:rFonts w:ascii="Consolas" w:hAnsi="Consolas"/>
          <w:color w:val="000000"/>
          <w:sz w:val="18"/>
        </w:rPr>
        <w:br/>
        <w:t xml:space="preserve">    session:</w:t>
      </w:r>
      <w:r>
        <w:rPr>
          <w:rFonts w:ascii="Consolas" w:hAnsi="Consolas"/>
          <w:color w:val="000000"/>
          <w:sz w:val="18"/>
        </w:rPr>
        <w:br/>
        <w:t xml:space="preserve">      timeout: </w:t>
      </w:r>
      <w:proofErr w:type="gramStart"/>
      <w:r>
        <w:rPr>
          <w:rFonts w:ascii="Consolas" w:hAnsi="Consolas"/>
          <w:color w:val="000000"/>
          <w:sz w:val="18"/>
        </w:rPr>
        <w:t>36000  #</w:t>
      </w:r>
      <w:proofErr w:type="gramEnd"/>
      <w:r>
        <w:rPr>
          <w:rFonts w:ascii="Consolas" w:hAnsi="Consolas"/>
          <w:color w:val="000000"/>
          <w:sz w:val="18"/>
        </w:rPr>
        <w:t xml:space="preserve"> 6</w:t>
      </w:r>
      <w:r>
        <w:rPr>
          <w:rFonts w:ascii="Consolas" w:hAnsi="Consolas"/>
          <w:color w:val="000000"/>
          <w:sz w:val="18"/>
        </w:rPr>
        <w:t>小时会话超时（秒）</w:t>
      </w:r>
      <w:r>
        <w:rPr>
          <w:rFonts w:ascii="Consolas" w:hAnsi="Consolas"/>
          <w:color w:val="000000"/>
          <w:sz w:val="18"/>
        </w:rPr>
        <w:br/>
      </w:r>
      <w:r>
        <w:rPr>
          <w:rFonts w:ascii="Consolas" w:hAnsi="Consolas"/>
          <w:color w:val="000000"/>
          <w:sz w:val="18"/>
        </w:rPr>
        <w:br/>
        <w:t>spring:</w:t>
      </w:r>
      <w:r>
        <w:rPr>
          <w:rFonts w:ascii="Consolas" w:hAnsi="Consolas"/>
          <w:color w:val="000000"/>
          <w:sz w:val="18"/>
        </w:rPr>
        <w:br/>
        <w:t xml:space="preserve">  redis:</w:t>
      </w:r>
      <w:r>
        <w:rPr>
          <w:rFonts w:ascii="Consolas" w:hAnsi="Consolas"/>
          <w:color w:val="000000"/>
          <w:sz w:val="18"/>
        </w:rPr>
        <w:br/>
        <w:t xml:space="preserve">    host: localhost</w:t>
      </w:r>
      <w:r>
        <w:rPr>
          <w:rFonts w:ascii="Consolas" w:hAnsi="Consolas"/>
          <w:color w:val="000000"/>
          <w:sz w:val="18"/>
        </w:rPr>
        <w:br/>
        <w:t xml:space="preserve">    port: </w:t>
      </w:r>
      <w:proofErr w:type="gramStart"/>
      <w:r>
        <w:rPr>
          <w:rFonts w:ascii="Consolas" w:hAnsi="Consolas"/>
          <w:color w:val="000000"/>
          <w:sz w:val="18"/>
        </w:rPr>
        <w:t>16379  #</w:t>
      </w:r>
      <w:proofErr w:type="gramEnd"/>
      <w:r>
        <w:rPr>
          <w:rFonts w:ascii="Consolas" w:hAnsi="Consolas"/>
          <w:color w:val="000000"/>
          <w:sz w:val="18"/>
        </w:rPr>
        <w:t xml:space="preserve"> Redis </w:t>
      </w:r>
      <w:r>
        <w:rPr>
          <w:rFonts w:ascii="Consolas" w:hAnsi="Consolas"/>
          <w:color w:val="000000"/>
          <w:sz w:val="18"/>
        </w:rPr>
        <w:t>作为</w:t>
      </w:r>
      <w:r>
        <w:rPr>
          <w:rFonts w:ascii="Consolas" w:hAnsi="Consolas"/>
          <w:color w:val="000000"/>
          <w:sz w:val="18"/>
        </w:rPr>
        <w:t xml:space="preserve"> Session </w:t>
      </w:r>
      <w:r>
        <w:rPr>
          <w:rFonts w:ascii="Consolas" w:hAnsi="Consolas"/>
          <w:color w:val="000000"/>
          <w:sz w:val="18"/>
        </w:rPr>
        <w:t>存储</w:t>
      </w:r>
      <w:r>
        <w:rPr>
          <w:rFonts w:ascii="Consolas" w:hAnsi="Consolas"/>
          <w:color w:val="000000"/>
          <w:sz w:val="18"/>
        </w:rPr>
        <w:br/>
      </w:r>
      <w:r>
        <w:rPr>
          <w:rFonts w:ascii="Consolas" w:hAnsi="Consolas"/>
          <w:color w:val="000000"/>
          <w:sz w:val="18"/>
        </w:rPr>
        <w:br/>
        <w:t>onlinejudge:</w:t>
      </w:r>
      <w:r>
        <w:rPr>
          <w:rFonts w:ascii="Consolas" w:hAnsi="Consolas"/>
          <w:color w:val="000000"/>
          <w:sz w:val="18"/>
        </w:rPr>
        <w:br/>
        <w:t xml:space="preserve">  callback-url: http://host.docker.internal:8080/judge/callback</w:t>
      </w:r>
      <w:r>
        <w:rPr>
          <w:rFonts w:ascii="Consolas" w:hAnsi="Consolas"/>
          <w:color w:val="000000"/>
          <w:sz w:val="18"/>
        </w:rPr>
        <w:br/>
        <w:t xml:space="preserve">  judgerhost:</w:t>
      </w:r>
      <w:r>
        <w:rPr>
          <w:rFonts w:ascii="Consolas" w:hAnsi="Consolas"/>
          <w:color w:val="000000"/>
          <w:sz w:val="18"/>
        </w:rPr>
        <w:br/>
        <w:t xml:space="preserve">    - http://localhost:12345/judge</w:t>
      </w:r>
      <w:r>
        <w:rPr>
          <w:rFonts w:ascii="Consolas" w:hAnsi="Consolas"/>
          <w:color w:val="000000"/>
          <w:sz w:val="18"/>
        </w:rPr>
        <w:br/>
      </w:r>
      <w:r>
        <w:rPr>
          <w:rFonts w:ascii="Consolas" w:hAnsi="Consolas"/>
          <w:color w:val="000000"/>
          <w:sz w:val="18"/>
        </w:rPr>
        <w:br/>
        <w:t>admin:</w:t>
      </w:r>
      <w:r>
        <w:rPr>
          <w:rFonts w:ascii="Consolas" w:hAnsi="Consolas"/>
          <w:color w:val="000000"/>
          <w:sz w:val="18"/>
        </w:rPr>
        <w:br/>
        <w:t xml:space="preserve">  password: \${ADMIN_PASSWORD:123456</w:t>
      </w:r>
      <w:proofErr w:type="gramStart"/>
      <w:r>
        <w:rPr>
          <w:rFonts w:ascii="Consolas" w:hAnsi="Consolas"/>
          <w:color w:val="000000"/>
          <w:sz w:val="18"/>
        </w:rPr>
        <w:t>}  #</w:t>
      </w:r>
      <w:proofErr w:type="gramEnd"/>
      <w:r>
        <w:rPr>
          <w:rFonts w:ascii="Consolas" w:hAnsi="Consolas"/>
          <w:color w:val="000000"/>
          <w:sz w:val="18"/>
        </w:rPr>
        <w:t xml:space="preserve"> </w:t>
      </w:r>
      <w:r>
        <w:rPr>
          <w:rFonts w:ascii="Consolas" w:hAnsi="Consolas"/>
          <w:color w:val="000000"/>
          <w:sz w:val="18"/>
        </w:rPr>
        <w:t>管理员初始密码，支持环境变量覆盖</w:t>
      </w:r>
    </w:p>
    <w:p w14:paraId="53CA939B" w14:textId="77777777" w:rsidR="00E574E1" w:rsidRDefault="00000000">
      <w:pPr>
        <w:ind w:firstLine="420"/>
        <w:rPr>
          <w:rFonts w:hint="eastAsia"/>
          <w:lang w:eastAsia="zh-CN"/>
        </w:rPr>
      </w:pPr>
      <w:r>
        <w:rPr>
          <w:lang w:eastAsia="zh-CN"/>
        </w:rPr>
        <w:t>工程解耦价值：该部署方案将核心业务逻辑代码与环境依赖参数彻底隔离。在实际部署调试时，无论是调整会话超时时间、修改管理员初始密码，还是切换 Redis 连接地址，运</w:t>
      </w:r>
      <w:proofErr w:type="gramStart"/>
      <w:r>
        <w:rPr>
          <w:lang w:eastAsia="zh-CN"/>
        </w:rPr>
        <w:t>维人员</w:t>
      </w:r>
      <w:proofErr w:type="gramEnd"/>
      <w:r>
        <w:rPr>
          <w:lang w:eastAsia="zh-CN"/>
        </w:rPr>
        <w:t xml:space="preserve">无需修改并重新编译任何一行 Java 源代码，直接编辑宿主机上的 </w:t>
      </w:r>
      <w:proofErr w:type="spellStart"/>
      <w:r>
        <w:rPr>
          <w:lang w:eastAsia="zh-CN"/>
        </w:rPr>
        <w:t>application.yml</w:t>
      </w:r>
      <w:proofErr w:type="spellEnd"/>
      <w:r>
        <w:rPr>
          <w:lang w:eastAsia="zh-CN"/>
        </w:rPr>
        <w:t xml:space="preserve"> 配置文件即可实现热调节与一键式快速部署。</w:t>
      </w:r>
    </w:p>
    <w:p w14:paraId="1D8D7B00" w14:textId="77777777" w:rsidR="00E574E1" w:rsidRDefault="00000000">
      <w:pPr>
        <w:spacing w:before="160" w:after="80"/>
        <w:rPr>
          <w:rFonts w:hint="eastAsia"/>
          <w:lang w:eastAsia="zh-CN"/>
        </w:rPr>
      </w:pPr>
      <w:r>
        <w:rPr>
          <w:rFonts w:ascii="黑体" w:eastAsia="黑体" w:hAnsi="黑体"/>
          <w:b/>
          <w:sz w:val="30"/>
          <w:lang w:eastAsia="zh-CN"/>
        </w:rPr>
        <w:t>3.2 系统测试</w:t>
      </w:r>
    </w:p>
    <w:p w14:paraId="57B472BC" w14:textId="77777777" w:rsidR="00E574E1" w:rsidRDefault="00000000">
      <w:pPr>
        <w:ind w:firstLine="420"/>
        <w:rPr>
          <w:rFonts w:hint="eastAsia"/>
          <w:lang w:eastAsia="zh-CN"/>
        </w:rPr>
      </w:pPr>
      <w:r>
        <w:rPr>
          <w:lang w:eastAsia="zh-CN"/>
        </w:rPr>
        <w:lastRenderedPageBreak/>
        <w:t>为了验证用户管理与权限控制体系的健壮性，本人编写了多组黑盒测试与接口安全测试用例：</w:t>
      </w:r>
    </w:p>
    <w:p w14:paraId="40A277EE" w14:textId="77777777" w:rsidR="00E574E1" w:rsidRDefault="00000000">
      <w:pPr>
        <w:spacing w:before="120" w:after="60"/>
        <w:rPr>
          <w:rFonts w:hint="eastAsia"/>
          <w:lang w:eastAsia="zh-CN"/>
        </w:rPr>
      </w:pPr>
      <w:r>
        <w:rPr>
          <w:rFonts w:ascii="黑体" w:eastAsia="黑体" w:hAnsi="黑体"/>
          <w:b/>
          <w:sz w:val="26"/>
          <w:lang w:eastAsia="zh-CN"/>
        </w:rPr>
        <w:t>用户注册与登录流程测试</w:t>
      </w:r>
    </w:p>
    <w:p w14:paraId="33DFB2F0" w14:textId="77777777" w:rsidR="00E574E1" w:rsidRDefault="00000000">
      <w:pPr>
        <w:ind w:firstLine="420"/>
        <w:rPr>
          <w:rFonts w:hint="eastAsia"/>
          <w:lang w:eastAsia="zh-CN"/>
        </w:rPr>
      </w:pPr>
      <w:r>
        <w:rPr>
          <w:lang w:eastAsia="zh-CN"/>
        </w:rPr>
        <w:t>测试用例：使用合法用户名与密码注册新用户，然后使用该账户登录。</w:t>
      </w:r>
    </w:p>
    <w:p w14:paraId="27E073FC" w14:textId="77777777" w:rsidR="00E574E1" w:rsidRDefault="00000000">
      <w:pPr>
        <w:ind w:firstLine="420"/>
        <w:rPr>
          <w:rFonts w:hint="eastAsia"/>
          <w:lang w:eastAsia="zh-CN"/>
        </w:rPr>
      </w:pPr>
      <w:r>
        <w:rPr>
          <w:lang w:eastAsia="zh-CN"/>
        </w:rPr>
        <w:t xml:space="preserve">预期结果：注册成功后自动创建 User 与 </w:t>
      </w:r>
      <w:proofErr w:type="spellStart"/>
      <w:r>
        <w:rPr>
          <w:lang w:eastAsia="zh-CN"/>
        </w:rPr>
        <w:t>UserProfile</w:t>
      </w:r>
      <w:proofErr w:type="spellEnd"/>
      <w:r>
        <w:rPr>
          <w:lang w:eastAsia="zh-CN"/>
        </w:rPr>
        <w:t xml:space="preserve"> 记录，登录后 Session 中存在 </w:t>
      </w:r>
      <w:proofErr w:type="spellStart"/>
      <w:r>
        <w:rPr>
          <w:lang w:eastAsia="zh-CN"/>
        </w:rPr>
        <w:t>currentUser</w:t>
      </w:r>
      <w:proofErr w:type="spellEnd"/>
      <w:r>
        <w:rPr>
          <w:lang w:eastAsia="zh-CN"/>
        </w:rPr>
        <w:t xml:space="preserve"> 属性，6 小时内可</w:t>
      </w:r>
      <w:proofErr w:type="gramStart"/>
      <w:r>
        <w:rPr>
          <w:lang w:eastAsia="zh-CN"/>
        </w:rPr>
        <w:t>正常访问</w:t>
      </w:r>
      <w:proofErr w:type="gramEnd"/>
      <w:r>
        <w:rPr>
          <w:lang w:eastAsia="zh-CN"/>
        </w:rPr>
        <w:t>受保护资源。</w:t>
      </w:r>
    </w:p>
    <w:p w14:paraId="68CE595F" w14:textId="77777777" w:rsidR="00E574E1" w:rsidRDefault="00000000">
      <w:pPr>
        <w:spacing w:before="120" w:after="60"/>
        <w:rPr>
          <w:rFonts w:hint="eastAsia"/>
          <w:lang w:eastAsia="zh-CN"/>
        </w:rPr>
      </w:pPr>
      <w:r>
        <w:rPr>
          <w:rFonts w:ascii="黑体" w:eastAsia="黑体" w:hAnsi="黑体"/>
          <w:b/>
          <w:sz w:val="26"/>
          <w:lang w:eastAsia="zh-CN"/>
        </w:rPr>
        <w:t>密码安全测试</w:t>
      </w:r>
    </w:p>
    <w:p w14:paraId="4F476EA6" w14:textId="77777777" w:rsidR="00E574E1" w:rsidRDefault="00000000">
      <w:pPr>
        <w:ind w:firstLine="420"/>
        <w:rPr>
          <w:rFonts w:hint="eastAsia"/>
          <w:lang w:eastAsia="zh-CN"/>
        </w:rPr>
      </w:pPr>
      <w:r>
        <w:rPr>
          <w:lang w:eastAsia="zh-CN"/>
        </w:rPr>
        <w:t>测试用例：尝试使用错误密码登录，连续提交 5 次错误密码。</w:t>
      </w:r>
    </w:p>
    <w:p w14:paraId="026CA7AE" w14:textId="77777777" w:rsidR="00E574E1" w:rsidRDefault="00000000">
      <w:pPr>
        <w:ind w:firstLine="420"/>
        <w:rPr>
          <w:rFonts w:hint="eastAsia"/>
          <w:lang w:eastAsia="zh-CN"/>
        </w:rPr>
      </w:pPr>
      <w:r>
        <w:rPr>
          <w:lang w:eastAsia="zh-CN"/>
        </w:rPr>
        <w:t>预期结果：</w:t>
      </w:r>
      <w:proofErr w:type="spellStart"/>
      <w:r>
        <w:rPr>
          <w:lang w:eastAsia="zh-CN"/>
        </w:rPr>
        <w:t>BCrypt</w:t>
      </w:r>
      <w:proofErr w:type="spellEnd"/>
      <w:r>
        <w:rPr>
          <w:lang w:eastAsia="zh-CN"/>
        </w:rPr>
        <w:t xml:space="preserve"> 校验失败，返回登录错误提示。数据库中密码为 </w:t>
      </w:r>
      <w:proofErr w:type="spellStart"/>
      <w:r>
        <w:rPr>
          <w:lang w:eastAsia="zh-CN"/>
        </w:rPr>
        <w:t>BCrypt</w:t>
      </w:r>
      <w:proofErr w:type="spellEnd"/>
      <w:r>
        <w:rPr>
          <w:lang w:eastAsia="zh-CN"/>
        </w:rPr>
        <w:t xml:space="preserve"> 密文，无法反推明文。</w:t>
      </w:r>
    </w:p>
    <w:p w14:paraId="1D697BBB" w14:textId="77777777" w:rsidR="00E574E1" w:rsidRDefault="00000000">
      <w:pPr>
        <w:spacing w:before="120" w:after="60"/>
        <w:rPr>
          <w:rFonts w:hint="eastAsia"/>
        </w:rPr>
      </w:pPr>
      <w:proofErr w:type="spellStart"/>
      <w:r>
        <w:rPr>
          <w:rFonts w:ascii="黑体" w:eastAsia="黑体" w:hAnsi="黑体"/>
          <w:b/>
          <w:sz w:val="26"/>
        </w:rPr>
        <w:t>三级权限边界测试</w:t>
      </w:r>
      <w:proofErr w:type="spellEnd"/>
    </w:p>
    <w:p w14:paraId="72BC6D47" w14:textId="77777777" w:rsidR="00E574E1" w:rsidRDefault="00000000">
      <w:pPr>
        <w:ind w:firstLine="420"/>
        <w:rPr>
          <w:rFonts w:hint="eastAsia"/>
        </w:rPr>
      </w:pPr>
      <w:r>
        <w:t>测试用例：分别以普通用户、教师、管理员身份访问 /admin/settings、/api/admin/user、/api/ai/workflow/async-generate 等不同权限级别的接口。</w:t>
      </w:r>
    </w:p>
    <w:p w14:paraId="41B9446A" w14:textId="77777777" w:rsidR="00E574E1" w:rsidRDefault="00000000">
      <w:pPr>
        <w:ind w:firstLine="420"/>
        <w:rPr>
          <w:rFonts w:hint="eastAsia"/>
          <w:lang w:eastAsia="zh-CN"/>
        </w:rPr>
      </w:pPr>
      <w:r>
        <w:rPr>
          <w:lang w:eastAsia="zh-CN"/>
        </w:rPr>
        <w:t>预期结果：普通用户访问管理后台返回 403；教师可访问 /admin/** 但无法访问 /admin/settings 和 /ai/**；管理员可访问所有接口。权限校验即时生效，无需重新登录。</w:t>
      </w:r>
    </w:p>
    <w:p w14:paraId="7B8267A7" w14:textId="77777777" w:rsidR="00E574E1" w:rsidRDefault="00000000">
      <w:pPr>
        <w:spacing w:before="120" w:after="60"/>
        <w:rPr>
          <w:rFonts w:hint="eastAsia"/>
        </w:rPr>
      </w:pPr>
      <w:proofErr w:type="spellStart"/>
      <w:r>
        <w:rPr>
          <w:rFonts w:ascii="黑体" w:eastAsia="黑体" w:hAnsi="黑体"/>
          <w:b/>
          <w:sz w:val="26"/>
        </w:rPr>
        <w:t>未登录访问拦截测试</w:t>
      </w:r>
      <w:proofErr w:type="spellEnd"/>
    </w:p>
    <w:p w14:paraId="54CF6701" w14:textId="77777777" w:rsidR="00E574E1" w:rsidRDefault="00000000">
      <w:pPr>
        <w:ind w:firstLine="420"/>
        <w:rPr>
          <w:rFonts w:hint="eastAsia"/>
        </w:rPr>
      </w:pPr>
      <w:r>
        <w:t>测试用例：在未登录状态下直接访问 /problems、/api/problems、/admin 等受保护路径。</w:t>
      </w:r>
    </w:p>
    <w:p w14:paraId="33AF7C96" w14:textId="77777777" w:rsidR="00E574E1" w:rsidRDefault="00000000">
      <w:pPr>
        <w:ind w:firstLine="420"/>
        <w:rPr>
          <w:rFonts w:hint="eastAsia"/>
        </w:rPr>
      </w:pPr>
      <w:r>
        <w:t>预期结果：页面请求（/problems）被 LoginViewInterceptor 重定向到登录页；API 请求（/api/problems）被 LoginInterceptor 返回 403 JSON；/judge/callback 路径不受维护模式拦截，判题回调正常。</w:t>
      </w:r>
    </w:p>
    <w:p w14:paraId="6E4B5D8E" w14:textId="77777777" w:rsidR="00E574E1" w:rsidRDefault="00000000">
      <w:pPr>
        <w:spacing w:before="120" w:after="60"/>
        <w:rPr>
          <w:rFonts w:hint="eastAsia"/>
          <w:lang w:eastAsia="zh-CN"/>
        </w:rPr>
      </w:pPr>
      <w:r>
        <w:rPr>
          <w:rFonts w:ascii="黑体" w:eastAsia="黑体" w:hAnsi="黑体"/>
          <w:b/>
          <w:sz w:val="26"/>
          <w:lang w:eastAsia="zh-CN"/>
        </w:rPr>
        <w:t>用户级联删除测试</w:t>
      </w:r>
    </w:p>
    <w:p w14:paraId="5C511356" w14:textId="77777777" w:rsidR="00E574E1" w:rsidRDefault="00000000">
      <w:pPr>
        <w:ind w:firstLine="420"/>
        <w:rPr>
          <w:rFonts w:hint="eastAsia"/>
          <w:lang w:eastAsia="zh-CN"/>
        </w:rPr>
      </w:pPr>
      <w:r>
        <w:rPr>
          <w:lang w:eastAsia="zh-CN"/>
        </w:rPr>
        <w:lastRenderedPageBreak/>
        <w:t>测试用例：删除一个有提交记录、有教师权限的用户。</w:t>
      </w:r>
    </w:p>
    <w:p w14:paraId="2D5FA2BC" w14:textId="77777777" w:rsidR="00E574E1" w:rsidRDefault="00000000">
      <w:pPr>
        <w:ind w:firstLine="420"/>
        <w:rPr>
          <w:rFonts w:hint="eastAsia"/>
          <w:lang w:eastAsia="zh-CN"/>
        </w:rPr>
      </w:pPr>
      <w:r>
        <w:rPr>
          <w:lang w:eastAsia="zh-CN"/>
        </w:rPr>
        <w:t xml:space="preserve">预期结果：@Transactional 保证原子性，Solution → </w:t>
      </w:r>
      <w:proofErr w:type="spellStart"/>
      <w:r>
        <w:rPr>
          <w:lang w:eastAsia="zh-CN"/>
        </w:rPr>
        <w:t>UserProfile</w:t>
      </w:r>
      <w:proofErr w:type="spellEnd"/>
      <w:r>
        <w:rPr>
          <w:lang w:eastAsia="zh-CN"/>
        </w:rPr>
        <w:t xml:space="preserve"> → Teacher → User 按顺序级联删除，任</w:t>
      </w:r>
      <w:proofErr w:type="gramStart"/>
      <w:r>
        <w:rPr>
          <w:lang w:eastAsia="zh-CN"/>
        </w:rPr>
        <w:t>一</w:t>
      </w:r>
      <w:proofErr w:type="gramEnd"/>
      <w:r>
        <w:rPr>
          <w:lang w:eastAsia="zh-CN"/>
        </w:rPr>
        <w:t>步骤失败则全部回滚。</w:t>
      </w:r>
    </w:p>
    <w:p w14:paraId="48F2CDA1" w14:textId="77777777" w:rsidR="00E574E1" w:rsidRDefault="00000000">
      <w:pPr>
        <w:rPr>
          <w:rFonts w:hint="eastAsia"/>
          <w:lang w:eastAsia="zh-CN"/>
        </w:rPr>
      </w:pPr>
      <w:r>
        <w:rPr>
          <w:lang w:eastAsia="zh-CN"/>
        </w:rPr>
        <w:br w:type="page"/>
      </w:r>
    </w:p>
    <w:p w14:paraId="25C77055" w14:textId="77777777" w:rsidR="00E574E1" w:rsidRDefault="00000000">
      <w:pPr>
        <w:spacing w:before="240" w:after="120"/>
        <w:rPr>
          <w:rFonts w:hint="eastAsia"/>
          <w:lang w:eastAsia="zh-CN"/>
        </w:rPr>
      </w:pPr>
      <w:r>
        <w:rPr>
          <w:rFonts w:ascii="黑体" w:eastAsia="黑体" w:hAnsi="黑体"/>
          <w:b/>
          <w:sz w:val="36"/>
          <w:lang w:eastAsia="zh-CN"/>
        </w:rPr>
        <w:lastRenderedPageBreak/>
        <w:t>4 项目管理相关工具使用情况</w:t>
      </w:r>
    </w:p>
    <w:p w14:paraId="6F2D345C" w14:textId="77777777" w:rsidR="00E574E1" w:rsidRDefault="00000000">
      <w:pPr>
        <w:ind w:firstLine="420"/>
        <w:rPr>
          <w:rFonts w:hint="eastAsia"/>
          <w:lang w:eastAsia="zh-CN"/>
        </w:rPr>
      </w:pPr>
      <w:r>
        <w:rPr>
          <w:lang w:eastAsia="zh-CN"/>
        </w:rPr>
        <w:t>在整个项目的生命周期中，本人作为项目组长，重度依赖现代敏捷开发与项目管理工具链，确保了跨模块协作的低耦合、高内聚：</w:t>
      </w:r>
    </w:p>
    <w:p w14:paraId="343E9234" w14:textId="77777777" w:rsidR="00E574E1" w:rsidRDefault="00000000">
      <w:pPr>
        <w:ind w:firstLine="420"/>
        <w:rPr>
          <w:rFonts w:hint="eastAsia"/>
          <w:lang w:eastAsia="zh-CN"/>
        </w:rPr>
      </w:pPr>
      <w:r>
        <w:rPr>
          <w:lang w:eastAsia="zh-CN"/>
        </w:rPr>
        <w:t>代码版本控制与协作（Git &amp; GitHub）：项目托管于 GitHub 组织仓库。我制定了 Git Branch 工作流规范，要求各成员在独立 feature 分支进行功能开发，通过 Pull Request 进行 Code Review 后合并至 main 主干分支。本人负责审核所有 PR，确保跨模块接口的一致性与代码质量。</w:t>
      </w:r>
    </w:p>
    <w:p w14:paraId="5F7B9434" w14:textId="77777777" w:rsidR="00E574E1" w:rsidRDefault="00000000">
      <w:pPr>
        <w:ind w:firstLine="420"/>
        <w:rPr>
          <w:rFonts w:hint="eastAsia"/>
          <w:lang w:eastAsia="zh-CN"/>
        </w:rPr>
      </w:pPr>
      <w:r>
        <w:rPr>
          <w:lang w:eastAsia="zh-CN"/>
        </w:rPr>
        <w:t>项目管理与进度跟踪：制定项目里程碑计划，组织</w:t>
      </w:r>
      <w:proofErr w:type="gramStart"/>
      <w:r>
        <w:rPr>
          <w:lang w:eastAsia="zh-CN"/>
        </w:rPr>
        <w:t>每周站会</w:t>
      </w:r>
      <w:proofErr w:type="gramEnd"/>
      <w:r>
        <w:rPr>
          <w:lang w:eastAsia="zh-CN"/>
        </w:rPr>
        <w:t>同步进度，识别风险并及时调整。使用任务看板跟踪各模块开发状态，确保项目按计划推进。</w:t>
      </w:r>
    </w:p>
    <w:p w14:paraId="22F17B64" w14:textId="77777777" w:rsidR="00E574E1" w:rsidRDefault="00000000">
      <w:pPr>
        <w:ind w:firstLine="420"/>
        <w:rPr>
          <w:rFonts w:hint="eastAsia"/>
          <w:lang w:eastAsia="zh-CN"/>
        </w:rPr>
      </w:pPr>
      <w:r>
        <w:rPr>
          <w:lang w:eastAsia="zh-CN"/>
        </w:rPr>
        <w:t xml:space="preserve">接口规范与文档协作：在项目初期，本人主导编写了系统设计文档与接口规范，明确了各模块间的接口契约（如判题回调接口格式、统一响应格式 </w:t>
      </w:r>
      <w:proofErr w:type="spellStart"/>
      <w:r>
        <w:rPr>
          <w:lang w:eastAsia="zh-CN"/>
        </w:rPr>
        <w:t>RestfulResult</w:t>
      </w:r>
      <w:proofErr w:type="spellEnd"/>
      <w:r>
        <w:rPr>
          <w:lang w:eastAsia="zh-CN"/>
        </w:rPr>
        <w:t>），使前后端与判题机模块可并行开发。</w:t>
      </w:r>
    </w:p>
    <w:p w14:paraId="25175F68" w14:textId="77777777" w:rsidR="00E574E1" w:rsidRDefault="00000000">
      <w:pPr>
        <w:ind w:firstLine="420"/>
        <w:rPr>
          <w:rFonts w:hint="eastAsia"/>
        </w:rPr>
      </w:pPr>
      <w:proofErr w:type="spellStart"/>
      <w:r>
        <w:t>数据库建模工具（Navicat</w:t>
      </w:r>
      <w:proofErr w:type="spellEnd"/>
      <w:r>
        <w:t xml:space="preserve"> / </w:t>
      </w:r>
      <w:proofErr w:type="spellStart"/>
      <w:r>
        <w:t>DataGrip</w:t>
      </w:r>
      <w:proofErr w:type="spellEnd"/>
      <w:r>
        <w:t>）：</w:t>
      </w:r>
      <w:proofErr w:type="spellStart"/>
      <w:r>
        <w:t>用于设计</w:t>
      </w:r>
      <w:proofErr w:type="spellEnd"/>
      <w:r>
        <w:t xml:space="preserve"> </w:t>
      </w:r>
      <w:proofErr w:type="spellStart"/>
      <w:r>
        <w:t>User、Teacher、UserProfile</w:t>
      </w:r>
      <w:proofErr w:type="spellEnd"/>
      <w:r>
        <w:t xml:space="preserve"> 等核心表的 DDL 结构，建立清晰的索引与外键约束，确保用户数据的一致性与查询效率。</w:t>
      </w:r>
    </w:p>
    <w:p w14:paraId="0CB3D57A" w14:textId="77777777" w:rsidR="00E574E1" w:rsidRDefault="00000000">
      <w:pPr>
        <w:rPr>
          <w:rFonts w:hint="eastAsia"/>
        </w:rPr>
      </w:pPr>
      <w:r>
        <w:br w:type="page"/>
      </w:r>
    </w:p>
    <w:p w14:paraId="6A1161BD" w14:textId="77777777" w:rsidR="00E574E1" w:rsidRDefault="00000000">
      <w:pPr>
        <w:spacing w:before="240" w:after="120"/>
        <w:rPr>
          <w:rFonts w:hint="eastAsia"/>
        </w:rPr>
      </w:pPr>
      <w:r>
        <w:rPr>
          <w:rFonts w:ascii="黑体" w:eastAsia="黑体" w:hAnsi="黑体"/>
          <w:b/>
          <w:sz w:val="36"/>
        </w:rPr>
        <w:lastRenderedPageBreak/>
        <w:t>5 项目讨论与体会</w:t>
      </w:r>
    </w:p>
    <w:p w14:paraId="37DF873F" w14:textId="77777777" w:rsidR="00E574E1" w:rsidRDefault="00000000">
      <w:pPr>
        <w:spacing w:before="160" w:after="80"/>
        <w:rPr>
          <w:rFonts w:hint="eastAsia"/>
        </w:rPr>
      </w:pPr>
      <w:r>
        <w:rPr>
          <w:rFonts w:ascii="黑体" w:eastAsia="黑体" w:hAnsi="黑体"/>
          <w:b/>
          <w:sz w:val="30"/>
        </w:rPr>
        <w:t>5.1 个人参与项目情况</w:t>
      </w:r>
    </w:p>
    <w:p w14:paraId="155451D5" w14:textId="77777777" w:rsidR="00E574E1" w:rsidRDefault="00000000">
      <w:pPr>
        <w:ind w:firstLine="420"/>
        <w:rPr>
          <w:rFonts w:hint="eastAsia"/>
          <w:lang w:eastAsia="zh-CN"/>
        </w:rPr>
      </w:pPr>
      <w:r>
        <w:rPr>
          <w:lang w:eastAsia="zh-CN"/>
        </w:rPr>
        <w:t xml:space="preserve">在本次软件项目综合实践课程中，我作为项目组长与核心开发人员，全过程参与了前期的深度需求调研、场景梳理以及系统整体架构设计。在编码阶段，我独立负责研发了用户管理与权限控制体系，从零搭建了 Spring Boot 项目骨架，建立了全局异常处理与统一响应规范，实现了基于 </w:t>
      </w:r>
      <w:proofErr w:type="spellStart"/>
      <w:r>
        <w:rPr>
          <w:lang w:eastAsia="zh-CN"/>
        </w:rPr>
        <w:t>HttpSession</w:t>
      </w:r>
      <w:proofErr w:type="spellEnd"/>
      <w:r>
        <w:rPr>
          <w:lang w:eastAsia="zh-CN"/>
        </w:rPr>
        <w:t xml:space="preserve"> 的认证体系与三级权限拦截器链。同时，我统筹协调了五个成员的跨模块开发工作，确保各模块接口契约一致、联调顺利，最终推动项目按时按质完成交付。</w:t>
      </w:r>
    </w:p>
    <w:p w14:paraId="5ED418F7" w14:textId="77777777" w:rsidR="00E574E1" w:rsidRDefault="00000000">
      <w:pPr>
        <w:spacing w:before="160" w:after="80"/>
        <w:rPr>
          <w:rFonts w:hint="eastAsia"/>
          <w:lang w:eastAsia="zh-CN"/>
        </w:rPr>
      </w:pPr>
      <w:r>
        <w:rPr>
          <w:rFonts w:ascii="黑体" w:eastAsia="黑体" w:hAnsi="黑体"/>
          <w:b/>
          <w:sz w:val="30"/>
          <w:lang w:eastAsia="zh-CN"/>
        </w:rPr>
        <w:t>5.2 对项目过程的体会</w:t>
      </w:r>
    </w:p>
    <w:p w14:paraId="09CEAB9A" w14:textId="77777777" w:rsidR="00E574E1" w:rsidRDefault="00000000">
      <w:pPr>
        <w:ind w:firstLine="420"/>
        <w:rPr>
          <w:rFonts w:hint="eastAsia"/>
          <w:lang w:eastAsia="zh-CN"/>
        </w:rPr>
      </w:pPr>
      <w:r>
        <w:rPr>
          <w:lang w:eastAsia="zh-CN"/>
        </w:rPr>
        <w:t>这次综合实践是一次极为宝贵的将软件工程理论转化为工业级落地代码的过程。作为项目组长，我深刻体会到了架构设计的前瞻性对项目成败的决定性影响。在项目初期，我坚持建立了全局异常处理机制与统一响应规范，这一决策使得后续所有模块的接口开发都有了统一的标准，极大减少了前后端联调时的沟通成本。同时，在设计权限</w:t>
      </w:r>
      <w:proofErr w:type="gramStart"/>
      <w:r>
        <w:rPr>
          <w:lang w:eastAsia="zh-CN"/>
        </w:rPr>
        <w:t>拦截器链时</w:t>
      </w:r>
      <w:proofErr w:type="gramEnd"/>
      <w:r>
        <w:rPr>
          <w:lang w:eastAsia="zh-CN"/>
        </w:rPr>
        <w:t>，我采用了"拦截器粗粒度 + Controller 细粒度"的双重校验策略，这种纵深防御思维让系统在后续功能迭代中始终保持了良好的安全性。此外，统筹五个人的跨模块</w:t>
      </w:r>
      <w:proofErr w:type="gramStart"/>
      <w:r>
        <w:rPr>
          <w:lang w:eastAsia="zh-CN"/>
        </w:rPr>
        <w:t>协作让</w:t>
      </w:r>
      <w:proofErr w:type="gramEnd"/>
      <w:r>
        <w:rPr>
          <w:lang w:eastAsia="zh-CN"/>
        </w:rPr>
        <w:t>我认识到，清晰的接口契约与规范的代码审查流程，是保证多人协作项目质量的关键。</w:t>
      </w:r>
    </w:p>
    <w:p w14:paraId="5899EDB0" w14:textId="77777777" w:rsidR="00E574E1" w:rsidRDefault="00000000">
      <w:pPr>
        <w:spacing w:before="160" w:after="80"/>
        <w:rPr>
          <w:rFonts w:hint="eastAsia"/>
          <w:lang w:eastAsia="zh-CN"/>
        </w:rPr>
      </w:pPr>
      <w:r>
        <w:rPr>
          <w:rFonts w:ascii="黑体" w:eastAsia="黑体" w:hAnsi="黑体"/>
          <w:b/>
          <w:sz w:val="30"/>
          <w:lang w:eastAsia="zh-CN"/>
        </w:rPr>
        <w:t>5.3 项目实施过程中遇到的问题及处理结果</w:t>
      </w:r>
    </w:p>
    <w:p w14:paraId="2440625D" w14:textId="77777777" w:rsidR="00E574E1" w:rsidRDefault="00000000">
      <w:pPr>
        <w:ind w:firstLine="420"/>
        <w:rPr>
          <w:rFonts w:hint="eastAsia"/>
          <w:lang w:eastAsia="zh-CN"/>
        </w:rPr>
      </w:pPr>
      <w:r>
        <w:rPr>
          <w:lang w:eastAsia="zh-CN"/>
        </w:rPr>
        <w:t>在项目实施过程中，我遇到了两个严峻的技术挑战：</w:t>
      </w:r>
    </w:p>
    <w:p w14:paraId="550A5310" w14:textId="77777777" w:rsidR="00E574E1" w:rsidRDefault="00000000">
      <w:pPr>
        <w:spacing w:before="120" w:after="60"/>
        <w:rPr>
          <w:rFonts w:hint="eastAsia"/>
          <w:lang w:eastAsia="zh-CN"/>
        </w:rPr>
      </w:pPr>
      <w:r>
        <w:rPr>
          <w:rFonts w:ascii="黑体" w:eastAsia="黑体" w:hAnsi="黑体"/>
          <w:b/>
          <w:sz w:val="26"/>
          <w:lang w:eastAsia="zh-CN"/>
        </w:rPr>
        <w:t>Docker 容器内判题回调地址不可</w:t>
      </w:r>
      <w:proofErr w:type="gramStart"/>
      <w:r>
        <w:rPr>
          <w:rFonts w:ascii="黑体" w:eastAsia="黑体" w:hAnsi="黑体"/>
          <w:b/>
          <w:sz w:val="26"/>
          <w:lang w:eastAsia="zh-CN"/>
        </w:rPr>
        <w:t>达导致</w:t>
      </w:r>
      <w:proofErr w:type="gramEnd"/>
      <w:r>
        <w:rPr>
          <w:rFonts w:ascii="黑体" w:eastAsia="黑体" w:hAnsi="黑体"/>
          <w:b/>
          <w:sz w:val="26"/>
          <w:lang w:eastAsia="zh-CN"/>
        </w:rPr>
        <w:t>判题结果一直 Pending</w:t>
      </w:r>
    </w:p>
    <w:p w14:paraId="08217F62" w14:textId="77777777" w:rsidR="00E574E1" w:rsidRDefault="00000000">
      <w:pPr>
        <w:ind w:firstLine="420"/>
        <w:rPr>
          <w:rFonts w:hint="eastAsia"/>
          <w:lang w:eastAsia="zh-CN"/>
        </w:rPr>
      </w:pPr>
      <w:r>
        <w:rPr>
          <w:lang w:eastAsia="zh-CN"/>
        </w:rPr>
        <w:t xml:space="preserve">在系统集成联调阶段，用户提交代码后判题结果始终停留在 Pending 状态。经过排查 Judge 容器日志，发现回调请求报错 "Connection refused"。根因是 Judge 容器的 OJ_BACKEND_CALLBACK 环境变量配置为 </w:t>
      </w:r>
      <w:r>
        <w:rPr>
          <w:lang w:eastAsia="zh-CN"/>
        </w:rPr>
        <w:lastRenderedPageBreak/>
        <w:t>http://localhost:8080/judge/callback，而 Docker 容器内的 localhost 指向容器自身而非宿主机，导致回调无法到达 Spring Boot 主应用。</w:t>
      </w:r>
    </w:p>
    <w:p w14:paraId="08207BAA" w14:textId="77777777" w:rsidR="00E574E1" w:rsidRDefault="00000000">
      <w:pPr>
        <w:ind w:firstLine="420"/>
        <w:rPr>
          <w:rFonts w:hint="eastAsia"/>
          <w:lang w:eastAsia="zh-CN"/>
        </w:rPr>
      </w:pPr>
      <w:proofErr w:type="spellStart"/>
      <w:r>
        <w:t>处理结果：将</w:t>
      </w:r>
      <w:proofErr w:type="spellEnd"/>
      <w:r>
        <w:t xml:space="preserve"> OJ_BACKEND_CALLBACK </w:t>
      </w:r>
      <w:proofErr w:type="spellStart"/>
      <w:r>
        <w:t>修改为</w:t>
      </w:r>
      <w:proofErr w:type="spellEnd"/>
      <w:r>
        <w:t xml:space="preserve"> http://host.docker.internal:8080/judge/callback，利用 Docker 提供的 </w:t>
      </w:r>
      <w:proofErr w:type="gramStart"/>
      <w:r>
        <w:t>host.docker</w:t>
      </w:r>
      <w:proofErr w:type="gramEnd"/>
      <w:r>
        <w:t xml:space="preserve">.internal </w:t>
      </w:r>
      <w:proofErr w:type="spellStart"/>
      <w:r>
        <w:t>特殊域名指向宿主机</w:t>
      </w:r>
      <w:proofErr w:type="spellEnd"/>
      <w:r>
        <w:t>。</w:t>
      </w:r>
      <w:r>
        <w:rPr>
          <w:lang w:eastAsia="zh-CN"/>
        </w:rPr>
        <w:t>此问题让我深刻认识到 Docker 网络隔离与容器间通信机制的重要性，在容器化部署中必须明确区分容器内网络与宿主机网络。</w:t>
      </w:r>
    </w:p>
    <w:p w14:paraId="6134F0E9" w14:textId="77777777" w:rsidR="00E574E1" w:rsidRDefault="00000000">
      <w:pPr>
        <w:spacing w:before="120" w:after="60"/>
        <w:rPr>
          <w:rFonts w:hint="eastAsia"/>
          <w:lang w:eastAsia="zh-CN"/>
        </w:rPr>
      </w:pPr>
      <w:r>
        <w:rPr>
          <w:rFonts w:ascii="黑体" w:eastAsia="黑体" w:hAnsi="黑体"/>
          <w:b/>
          <w:sz w:val="26"/>
          <w:lang w:eastAsia="zh-CN"/>
        </w:rPr>
        <w:t>MySQL 客户端连接字符集不一致导致中文乱码</w:t>
      </w:r>
    </w:p>
    <w:p w14:paraId="470B17C6" w14:textId="77777777" w:rsidR="00E574E1" w:rsidRDefault="00000000">
      <w:pPr>
        <w:ind w:firstLine="420"/>
        <w:rPr>
          <w:rFonts w:hint="eastAsia"/>
          <w:lang w:eastAsia="zh-CN"/>
        </w:rPr>
      </w:pPr>
      <w:r>
        <w:rPr>
          <w:lang w:eastAsia="zh-CN"/>
        </w:rPr>
        <w:t xml:space="preserve">系统部署后，网页上题目描述等中文内容显示为乱码。排查发现 MySQL </w:t>
      </w:r>
      <w:proofErr w:type="gramStart"/>
      <w:r>
        <w:rPr>
          <w:lang w:eastAsia="zh-CN"/>
        </w:rPr>
        <w:t>服务端虽配置</w:t>
      </w:r>
      <w:proofErr w:type="gramEnd"/>
      <w:r>
        <w:rPr>
          <w:lang w:eastAsia="zh-CN"/>
        </w:rPr>
        <w:t>了 utf8mb4，但 JDBC 客户端连接的字符集默认为 latin1，导致写入数据库的中文数据损坏。</w:t>
      </w:r>
    </w:p>
    <w:p w14:paraId="0F9BEDCF" w14:textId="77777777" w:rsidR="00E574E1" w:rsidRDefault="00000000">
      <w:pPr>
        <w:ind w:firstLine="420"/>
        <w:rPr>
          <w:rFonts w:hint="eastAsia"/>
          <w:lang w:eastAsia="zh-CN"/>
        </w:rPr>
      </w:pPr>
      <w:r>
        <w:rPr>
          <w:lang w:eastAsia="zh-CN"/>
        </w:rPr>
        <w:t xml:space="preserve">处理结果：在 JDBC URL 中增加 </w:t>
      </w:r>
      <w:proofErr w:type="spellStart"/>
      <w:r>
        <w:rPr>
          <w:lang w:eastAsia="zh-CN"/>
        </w:rPr>
        <w:t>connectionCollation</w:t>
      </w:r>
      <w:proofErr w:type="spellEnd"/>
      <w:r>
        <w:rPr>
          <w:lang w:eastAsia="zh-CN"/>
        </w:rPr>
        <w:t>=utf8mb4_unicode_ci 参数，在驱动层强制设置字符集。已损坏的数据需</w:t>
      </w:r>
      <w:proofErr w:type="gramStart"/>
      <w:r>
        <w:rPr>
          <w:lang w:eastAsia="zh-CN"/>
        </w:rPr>
        <w:t>删</w:t>
      </w:r>
      <w:proofErr w:type="gramEnd"/>
      <w:r>
        <w:rPr>
          <w:lang w:eastAsia="zh-CN"/>
        </w:rPr>
        <w:t>库重建方可恢复。此问题让我认识到，在涉及多语言字符的场景中，仅配置服务端字符集是不够的，必须确保客户端连接字符集与服务端一致，且应在项目初始化阶段就完成字符集配置，避免后期数据损坏。</w:t>
      </w:r>
    </w:p>
    <w:p w14:paraId="6BFEE0BC" w14:textId="77777777" w:rsidR="00E574E1" w:rsidRDefault="00000000">
      <w:pPr>
        <w:spacing w:before="160" w:after="80"/>
        <w:rPr>
          <w:rFonts w:hint="eastAsia"/>
          <w:lang w:eastAsia="zh-CN"/>
        </w:rPr>
      </w:pPr>
      <w:r>
        <w:rPr>
          <w:rFonts w:ascii="黑体" w:eastAsia="黑体" w:hAnsi="黑体"/>
          <w:b/>
          <w:sz w:val="30"/>
          <w:lang w:eastAsia="zh-CN"/>
        </w:rPr>
        <w:t>5.4 对项目的评价</w:t>
      </w:r>
    </w:p>
    <w:p w14:paraId="2C007187" w14:textId="77777777" w:rsidR="00E574E1" w:rsidRDefault="00000000">
      <w:pPr>
        <w:ind w:firstLine="420"/>
        <w:rPr>
          <w:rFonts w:hint="eastAsia"/>
          <w:lang w:eastAsia="zh-CN"/>
        </w:rPr>
      </w:pPr>
      <w:r>
        <w:rPr>
          <w:lang w:eastAsia="zh-CN"/>
        </w:rPr>
        <w:t>回顾整个项目的开发历程，我认为本项目在技术选型与工程实践两方面均取得了令人满意的成果。</w:t>
      </w:r>
    </w:p>
    <w:p w14:paraId="28100ACE" w14:textId="77777777" w:rsidR="00E574E1" w:rsidRDefault="00000000">
      <w:pPr>
        <w:ind w:firstLine="420"/>
        <w:rPr>
          <w:rFonts w:hint="eastAsia"/>
          <w:lang w:eastAsia="zh-CN"/>
        </w:rPr>
      </w:pPr>
      <w:proofErr w:type="spellStart"/>
      <w:r>
        <w:t>在技术选型方面，Spring</w:t>
      </w:r>
      <w:proofErr w:type="spellEnd"/>
      <w:r>
        <w:t xml:space="preserve"> Boot + </w:t>
      </w:r>
      <w:proofErr w:type="spellStart"/>
      <w:r>
        <w:t>Thymeleaf</w:t>
      </w:r>
      <w:proofErr w:type="spellEnd"/>
      <w:r>
        <w:t xml:space="preserve"> + Vue.js 的轻量级架构选型被证明是非常适合教学场景的决策。相较于重量级的微服务架构，我们的方案在保证功能完整性的前提下，将部署门槛降到了最低——一台普通笔记本即可通过 Docker Compose 一键启动全部服务。基于 HttpSession 的认证方案虽然不如 JWT </w:t>
      </w:r>
      <w:proofErr w:type="spellStart"/>
      <w:r>
        <w:t>时髦，但在服务端渲染场景下更加简洁可靠，且天然支持会话管理</w:t>
      </w:r>
      <w:proofErr w:type="spellEnd"/>
      <w:r>
        <w:t>。</w:t>
      </w:r>
      <w:r>
        <w:rPr>
          <w:lang w:eastAsia="zh-CN"/>
        </w:rPr>
        <w:t>三级权限拦截</w:t>
      </w:r>
      <w:r>
        <w:rPr>
          <w:lang w:eastAsia="zh-CN"/>
        </w:rPr>
        <w:lastRenderedPageBreak/>
        <w:t>器链的设计采用了轻量级的 Teacher 实体映射方案，避免了传统 RBAC 的多表关联复杂度，同时通过纵深防御策略保障了系统的安全性。</w:t>
      </w:r>
    </w:p>
    <w:p w14:paraId="0A7B549C" w14:textId="77777777" w:rsidR="00E574E1" w:rsidRDefault="00000000">
      <w:pPr>
        <w:ind w:firstLine="420"/>
        <w:rPr>
          <w:rFonts w:hint="eastAsia"/>
          <w:lang w:eastAsia="zh-CN"/>
        </w:rPr>
      </w:pPr>
      <w:r>
        <w:rPr>
          <w:lang w:eastAsia="zh-CN"/>
        </w:rPr>
        <w:t>在工程实践方面，项目的模块化程度较高，各成员负责的模块之间通过清晰的接口契约进行交互，耦合度低。全局异常处理与统一响应规范的建立，使得前后端协作效率大幅提升。Docker 容器</w:t>
      </w:r>
      <w:proofErr w:type="gramStart"/>
      <w:r>
        <w:rPr>
          <w:lang w:eastAsia="zh-CN"/>
        </w:rPr>
        <w:t>化部署</w:t>
      </w:r>
      <w:proofErr w:type="gramEnd"/>
      <w:r>
        <w:rPr>
          <w:lang w:eastAsia="zh-CN"/>
        </w:rPr>
        <w:t>方案保证了环境一致性，避免了"在我电脑上能跑"的问题。AI 题目生成模块的引入是项目的创新亮点，有效降低了教师出题的成本。</w:t>
      </w:r>
    </w:p>
    <w:p w14:paraId="38699AFF" w14:textId="77777777" w:rsidR="00E574E1" w:rsidRDefault="00000000">
      <w:pPr>
        <w:ind w:firstLine="420"/>
        <w:rPr>
          <w:rFonts w:hint="eastAsia"/>
          <w:lang w:eastAsia="zh-CN"/>
        </w:rPr>
      </w:pPr>
      <w:r>
        <w:rPr>
          <w:lang w:eastAsia="zh-CN"/>
        </w:rPr>
        <w:t>当然，项目仍有改进空间：判题回调机制目前依赖 HTTP 同步回调，可靠性不如消息队列方案；前端采用 CDN 引入 Vue.js 的方式在离线环境下存在风险；用户管理模块缺少密码强度策略与登录频率限制等安全增强功能。这些不足将在后续迭代中逐步完善。</w:t>
      </w:r>
    </w:p>
    <w:p w14:paraId="466BF690" w14:textId="77777777" w:rsidR="00E574E1" w:rsidRDefault="00000000">
      <w:pPr>
        <w:ind w:firstLine="420"/>
        <w:rPr>
          <w:rFonts w:hint="eastAsia"/>
          <w:lang w:eastAsia="zh-CN"/>
        </w:rPr>
      </w:pPr>
      <w:r>
        <w:rPr>
          <w:lang w:eastAsia="zh-CN"/>
        </w:rPr>
        <w:t>总体而言，本项目达到了预期的全部目标，系统功能完整、架构合理、部署简便，较好地满足了高校编程教学与竞赛组织的实际需求。</w:t>
      </w:r>
    </w:p>
    <w:p w14:paraId="36DEC88E" w14:textId="77777777" w:rsidR="00E574E1" w:rsidRDefault="00000000">
      <w:pPr>
        <w:rPr>
          <w:rFonts w:hint="eastAsia"/>
          <w:lang w:eastAsia="zh-CN"/>
        </w:rPr>
      </w:pPr>
      <w:r>
        <w:rPr>
          <w:lang w:eastAsia="zh-CN"/>
        </w:rPr>
        <w:br w:type="page"/>
      </w:r>
    </w:p>
    <w:p w14:paraId="1BC0CC0D" w14:textId="77777777" w:rsidR="00E574E1" w:rsidRDefault="00000000">
      <w:pPr>
        <w:spacing w:before="240" w:after="120"/>
        <w:rPr>
          <w:rFonts w:hint="eastAsia"/>
          <w:lang w:eastAsia="zh-CN"/>
        </w:rPr>
      </w:pPr>
      <w:r>
        <w:rPr>
          <w:rFonts w:ascii="黑体" w:eastAsia="黑体" w:hAnsi="黑体"/>
          <w:b/>
          <w:sz w:val="36"/>
          <w:lang w:eastAsia="zh-CN"/>
        </w:rPr>
        <w:lastRenderedPageBreak/>
        <w:t>附录1 项目开发计划</w:t>
      </w:r>
    </w:p>
    <w:p w14:paraId="4E60C7BE" w14:textId="77777777" w:rsidR="00E574E1" w:rsidRDefault="00000000">
      <w:pPr>
        <w:spacing w:before="160" w:after="80"/>
        <w:rPr>
          <w:rFonts w:hint="eastAsia"/>
          <w:lang w:eastAsia="zh-CN"/>
        </w:rPr>
      </w:pPr>
      <w:r>
        <w:rPr>
          <w:rFonts w:ascii="黑体" w:eastAsia="黑体" w:hAnsi="黑体"/>
          <w:b/>
          <w:sz w:val="30"/>
          <w:lang w:eastAsia="zh-CN"/>
        </w:rPr>
        <w:t>1 引言</w:t>
      </w:r>
    </w:p>
    <w:p w14:paraId="71DBA6A0" w14:textId="77777777" w:rsidR="00E574E1" w:rsidRDefault="00000000">
      <w:pPr>
        <w:ind w:firstLine="420"/>
        <w:rPr>
          <w:rFonts w:hint="eastAsia"/>
          <w:lang w:eastAsia="zh-CN"/>
        </w:rPr>
      </w:pPr>
      <w:r>
        <w:rPr>
          <w:lang w:eastAsia="zh-CN"/>
        </w:rPr>
        <w:t xml:space="preserve">本附录描述 </w:t>
      </w:r>
      <w:proofErr w:type="spellStart"/>
      <w:r>
        <w:rPr>
          <w:lang w:eastAsia="zh-CN"/>
        </w:rPr>
        <w:t>OnlineOJ</w:t>
      </w:r>
      <w:proofErr w:type="spellEnd"/>
      <w:r>
        <w:rPr>
          <w:lang w:eastAsia="zh-CN"/>
        </w:rPr>
        <w:t xml:space="preserve"> 在线判题平台项目的整体开发计划，包括项目概述、实施计划、支持条件及专题计划要点。项目由 5 名成员协作完成，开发周期为 10 周。</w:t>
      </w:r>
    </w:p>
    <w:p w14:paraId="129449D4" w14:textId="77777777" w:rsidR="00E574E1" w:rsidRDefault="00000000">
      <w:pPr>
        <w:spacing w:before="160" w:after="80"/>
        <w:rPr>
          <w:rFonts w:hint="eastAsia"/>
          <w:lang w:eastAsia="zh-CN"/>
        </w:rPr>
      </w:pPr>
      <w:r>
        <w:rPr>
          <w:rFonts w:ascii="黑体" w:eastAsia="黑体" w:hAnsi="黑体"/>
          <w:b/>
          <w:sz w:val="30"/>
          <w:lang w:eastAsia="zh-CN"/>
        </w:rPr>
        <w:t>2 项目概述</w:t>
      </w:r>
    </w:p>
    <w:p w14:paraId="5DE10DAD" w14:textId="77777777" w:rsidR="00E574E1" w:rsidRDefault="00000000">
      <w:pPr>
        <w:ind w:firstLine="420"/>
        <w:rPr>
          <w:rFonts w:hint="eastAsia"/>
          <w:lang w:eastAsia="zh-CN"/>
        </w:rPr>
      </w:pPr>
      <w:r>
        <w:rPr>
          <w:lang w:eastAsia="zh-CN"/>
        </w:rPr>
        <w:t>项目名称：轻量级一体化在线判题平台（</w:t>
      </w:r>
      <w:proofErr w:type="spellStart"/>
      <w:r>
        <w:rPr>
          <w:lang w:eastAsia="zh-CN"/>
        </w:rPr>
        <w:t>OnlineOJ</w:t>
      </w:r>
      <w:proofErr w:type="spellEnd"/>
      <w:r>
        <w:rPr>
          <w:lang w:eastAsia="zh-CN"/>
        </w:rPr>
        <w:t>）</w:t>
      </w:r>
    </w:p>
    <w:p w14:paraId="1DD68083" w14:textId="77777777" w:rsidR="00E574E1" w:rsidRDefault="00000000">
      <w:pPr>
        <w:ind w:firstLine="420"/>
        <w:rPr>
          <w:rFonts w:hint="eastAsia"/>
          <w:lang w:eastAsia="zh-CN"/>
        </w:rPr>
      </w:pPr>
      <w:r>
        <w:rPr>
          <w:lang w:eastAsia="zh-CN"/>
        </w:rPr>
        <w:t>项目目标：开发一款面向高校编程教学场景的在线判题系统，支持多语言代码判题、ACM 竞赛、AI 智能出题、错题本管理等功能，采用 Docker 容器化部署，实现一键启动。</w:t>
      </w:r>
    </w:p>
    <w:p w14:paraId="490CF330" w14:textId="77777777" w:rsidR="00E574E1" w:rsidRDefault="00000000">
      <w:pPr>
        <w:ind w:firstLine="420"/>
        <w:rPr>
          <w:rFonts w:hint="eastAsia"/>
        </w:rPr>
      </w:pPr>
      <w:proofErr w:type="spellStart"/>
      <w:r>
        <w:t>技术栈：Spring</w:t>
      </w:r>
      <w:proofErr w:type="spellEnd"/>
      <w:r>
        <w:t xml:space="preserve"> Boot 2.2.3 + Thymeleaf + Vue.js 2 (CDN) + MySQL 8.0 + Redis + Docker Compose + Python Judger</w:t>
      </w:r>
    </w:p>
    <w:p w14:paraId="10DA4ADD" w14:textId="77777777" w:rsidR="00E574E1" w:rsidRDefault="00000000">
      <w:pPr>
        <w:ind w:firstLine="420"/>
        <w:rPr>
          <w:rFonts w:hint="eastAsia"/>
        </w:rPr>
      </w:pPr>
      <w:r>
        <w:t>团队规模：5 人（赵巍屹-组长、刘万祺、秦韶阳、李哲希、李峻瑜）</w:t>
      </w:r>
    </w:p>
    <w:p w14:paraId="2176AC45" w14:textId="77777777" w:rsidR="00E574E1" w:rsidRDefault="00000000">
      <w:pPr>
        <w:spacing w:before="160" w:after="80"/>
        <w:rPr>
          <w:rFonts w:hint="eastAsia"/>
        </w:rPr>
      </w:pPr>
      <w:r>
        <w:rPr>
          <w:rFonts w:ascii="黑体" w:eastAsia="黑体" w:hAnsi="黑体"/>
          <w:b/>
          <w:sz w:val="30"/>
        </w:rPr>
        <w:t>3 实施计划</w:t>
      </w:r>
    </w:p>
    <w:tbl>
      <w:tblPr>
        <w:tblStyle w:val="aff1"/>
        <w:tblW w:w="0" w:type="auto"/>
        <w:jc w:val="center"/>
        <w:tblLook w:val="04A0" w:firstRow="1" w:lastRow="0" w:firstColumn="1" w:lastColumn="0" w:noHBand="0" w:noVBand="1"/>
      </w:tblPr>
      <w:tblGrid>
        <w:gridCol w:w="2160"/>
        <w:gridCol w:w="2160"/>
        <w:gridCol w:w="2160"/>
        <w:gridCol w:w="2160"/>
      </w:tblGrid>
      <w:tr w:rsidR="00E574E1" w14:paraId="6DDB71E3" w14:textId="77777777">
        <w:trPr>
          <w:jc w:val="center"/>
        </w:trPr>
        <w:tc>
          <w:tcPr>
            <w:tcW w:w="2160" w:type="dxa"/>
          </w:tcPr>
          <w:p w14:paraId="60BB9E71" w14:textId="77777777" w:rsidR="00E574E1" w:rsidRDefault="00000000">
            <w:pPr>
              <w:jc w:val="center"/>
              <w:rPr>
                <w:rFonts w:hint="eastAsia"/>
              </w:rPr>
            </w:pPr>
            <w:r>
              <w:rPr>
                <w:b/>
                <w:sz w:val="22"/>
              </w:rPr>
              <w:t>阶段</w:t>
            </w:r>
          </w:p>
        </w:tc>
        <w:tc>
          <w:tcPr>
            <w:tcW w:w="2160" w:type="dxa"/>
          </w:tcPr>
          <w:p w14:paraId="18BA4AEA" w14:textId="77777777" w:rsidR="00E574E1" w:rsidRDefault="00000000">
            <w:pPr>
              <w:jc w:val="center"/>
              <w:rPr>
                <w:rFonts w:hint="eastAsia"/>
              </w:rPr>
            </w:pPr>
            <w:r>
              <w:rPr>
                <w:b/>
                <w:sz w:val="22"/>
              </w:rPr>
              <w:t>时间</w:t>
            </w:r>
          </w:p>
        </w:tc>
        <w:tc>
          <w:tcPr>
            <w:tcW w:w="2160" w:type="dxa"/>
          </w:tcPr>
          <w:p w14:paraId="3DD8C222" w14:textId="77777777" w:rsidR="00E574E1" w:rsidRDefault="00000000">
            <w:pPr>
              <w:jc w:val="center"/>
              <w:rPr>
                <w:rFonts w:hint="eastAsia"/>
              </w:rPr>
            </w:pPr>
            <w:r>
              <w:rPr>
                <w:b/>
                <w:sz w:val="22"/>
              </w:rPr>
              <w:t>主要任务</w:t>
            </w:r>
          </w:p>
        </w:tc>
        <w:tc>
          <w:tcPr>
            <w:tcW w:w="2160" w:type="dxa"/>
          </w:tcPr>
          <w:p w14:paraId="3F9C64FF" w14:textId="77777777" w:rsidR="00E574E1" w:rsidRDefault="00000000">
            <w:pPr>
              <w:jc w:val="center"/>
              <w:rPr>
                <w:rFonts w:hint="eastAsia"/>
              </w:rPr>
            </w:pPr>
            <w:r>
              <w:rPr>
                <w:b/>
                <w:sz w:val="22"/>
              </w:rPr>
              <w:t>负责人</w:t>
            </w:r>
          </w:p>
        </w:tc>
      </w:tr>
      <w:tr w:rsidR="00E574E1" w14:paraId="16FAAA69" w14:textId="77777777">
        <w:trPr>
          <w:jc w:val="center"/>
        </w:trPr>
        <w:tc>
          <w:tcPr>
            <w:tcW w:w="2160" w:type="dxa"/>
          </w:tcPr>
          <w:p w14:paraId="16ACF6D8" w14:textId="77777777" w:rsidR="00E574E1" w:rsidRDefault="00000000">
            <w:pPr>
              <w:rPr>
                <w:rFonts w:hint="eastAsia"/>
              </w:rPr>
            </w:pPr>
            <w:r>
              <w:rPr>
                <w:sz w:val="22"/>
              </w:rPr>
              <w:t>第一阶段</w:t>
            </w:r>
          </w:p>
        </w:tc>
        <w:tc>
          <w:tcPr>
            <w:tcW w:w="2160" w:type="dxa"/>
          </w:tcPr>
          <w:p w14:paraId="04868D2C" w14:textId="77777777" w:rsidR="00E574E1" w:rsidRDefault="00000000">
            <w:pPr>
              <w:rPr>
                <w:rFonts w:hint="eastAsia"/>
              </w:rPr>
            </w:pPr>
            <w:r>
              <w:rPr>
                <w:sz w:val="22"/>
              </w:rPr>
              <w:t>第4-5周</w:t>
            </w:r>
          </w:p>
        </w:tc>
        <w:tc>
          <w:tcPr>
            <w:tcW w:w="2160" w:type="dxa"/>
          </w:tcPr>
          <w:p w14:paraId="38E27626" w14:textId="77777777" w:rsidR="00E574E1" w:rsidRDefault="00000000">
            <w:pPr>
              <w:rPr>
                <w:rFonts w:hint="eastAsia"/>
              </w:rPr>
            </w:pPr>
            <w:r>
              <w:rPr>
                <w:sz w:val="22"/>
              </w:rPr>
              <w:t>Spring Boot项目初始化、全局异常处理、统一响应规范、Docker环境搭建</w:t>
            </w:r>
          </w:p>
        </w:tc>
        <w:tc>
          <w:tcPr>
            <w:tcW w:w="2160" w:type="dxa"/>
          </w:tcPr>
          <w:p w14:paraId="62DB6D3D" w14:textId="77777777" w:rsidR="00E574E1" w:rsidRDefault="00000000">
            <w:pPr>
              <w:rPr>
                <w:rFonts w:hint="eastAsia"/>
              </w:rPr>
            </w:pPr>
            <w:r>
              <w:rPr>
                <w:sz w:val="22"/>
              </w:rPr>
              <w:t>赵巍屹、刘万祺</w:t>
            </w:r>
          </w:p>
        </w:tc>
      </w:tr>
      <w:tr w:rsidR="00E574E1" w14:paraId="0BB370C7" w14:textId="77777777">
        <w:trPr>
          <w:jc w:val="center"/>
        </w:trPr>
        <w:tc>
          <w:tcPr>
            <w:tcW w:w="2160" w:type="dxa"/>
          </w:tcPr>
          <w:p w14:paraId="29682B2E" w14:textId="77777777" w:rsidR="00E574E1" w:rsidRDefault="00000000">
            <w:pPr>
              <w:rPr>
                <w:rFonts w:hint="eastAsia"/>
              </w:rPr>
            </w:pPr>
            <w:r>
              <w:rPr>
                <w:sz w:val="22"/>
              </w:rPr>
              <w:t>第二阶段</w:t>
            </w:r>
          </w:p>
        </w:tc>
        <w:tc>
          <w:tcPr>
            <w:tcW w:w="2160" w:type="dxa"/>
          </w:tcPr>
          <w:p w14:paraId="1C4D3D8F" w14:textId="77777777" w:rsidR="00E574E1" w:rsidRDefault="00000000">
            <w:pPr>
              <w:rPr>
                <w:rFonts w:hint="eastAsia"/>
              </w:rPr>
            </w:pPr>
            <w:r>
              <w:rPr>
                <w:sz w:val="22"/>
              </w:rPr>
              <w:t>第6-7周</w:t>
            </w:r>
          </w:p>
        </w:tc>
        <w:tc>
          <w:tcPr>
            <w:tcW w:w="2160" w:type="dxa"/>
          </w:tcPr>
          <w:p w14:paraId="5A3F531E" w14:textId="77777777" w:rsidR="00E574E1" w:rsidRDefault="00000000">
            <w:pPr>
              <w:rPr>
                <w:rFonts w:hint="eastAsia"/>
                <w:lang w:eastAsia="zh-CN"/>
              </w:rPr>
            </w:pPr>
            <w:r>
              <w:rPr>
                <w:sz w:val="22"/>
                <w:lang w:eastAsia="zh-CN"/>
              </w:rPr>
              <w:t>用户认证体系、三级权限拦截器链、判题系统核心开发</w:t>
            </w:r>
          </w:p>
        </w:tc>
        <w:tc>
          <w:tcPr>
            <w:tcW w:w="2160" w:type="dxa"/>
          </w:tcPr>
          <w:p w14:paraId="4A647A44" w14:textId="77777777" w:rsidR="00E574E1" w:rsidRDefault="00000000">
            <w:pPr>
              <w:rPr>
                <w:rFonts w:hint="eastAsia"/>
              </w:rPr>
            </w:pPr>
            <w:proofErr w:type="spellStart"/>
            <w:r>
              <w:rPr>
                <w:sz w:val="22"/>
              </w:rPr>
              <w:t>赵巍屹、刘万祺</w:t>
            </w:r>
            <w:proofErr w:type="spellEnd"/>
          </w:p>
        </w:tc>
      </w:tr>
      <w:tr w:rsidR="00E574E1" w14:paraId="65F9C765" w14:textId="77777777">
        <w:trPr>
          <w:jc w:val="center"/>
        </w:trPr>
        <w:tc>
          <w:tcPr>
            <w:tcW w:w="2160" w:type="dxa"/>
          </w:tcPr>
          <w:p w14:paraId="7DFA2F3F" w14:textId="77777777" w:rsidR="00E574E1" w:rsidRDefault="00000000">
            <w:pPr>
              <w:rPr>
                <w:rFonts w:hint="eastAsia"/>
              </w:rPr>
            </w:pPr>
            <w:r>
              <w:rPr>
                <w:sz w:val="22"/>
              </w:rPr>
              <w:t>第三阶段</w:t>
            </w:r>
          </w:p>
        </w:tc>
        <w:tc>
          <w:tcPr>
            <w:tcW w:w="2160" w:type="dxa"/>
          </w:tcPr>
          <w:p w14:paraId="01F3837E" w14:textId="77777777" w:rsidR="00E574E1" w:rsidRDefault="00000000">
            <w:pPr>
              <w:rPr>
                <w:rFonts w:hint="eastAsia"/>
              </w:rPr>
            </w:pPr>
            <w:r>
              <w:rPr>
                <w:sz w:val="22"/>
              </w:rPr>
              <w:t>第8-9周</w:t>
            </w:r>
          </w:p>
        </w:tc>
        <w:tc>
          <w:tcPr>
            <w:tcW w:w="2160" w:type="dxa"/>
          </w:tcPr>
          <w:p w14:paraId="76083922" w14:textId="77777777" w:rsidR="00E574E1" w:rsidRDefault="00000000">
            <w:pPr>
              <w:rPr>
                <w:rFonts w:hint="eastAsia"/>
                <w:lang w:eastAsia="zh-CN"/>
              </w:rPr>
            </w:pPr>
            <w:r>
              <w:rPr>
                <w:sz w:val="22"/>
                <w:lang w:eastAsia="zh-CN"/>
              </w:rPr>
              <w:t>题目管理、前端页</w:t>
            </w:r>
            <w:r>
              <w:rPr>
                <w:sz w:val="22"/>
                <w:lang w:eastAsia="zh-CN"/>
              </w:rPr>
              <w:lastRenderedPageBreak/>
              <w:t>面开发、竞赛系统</w:t>
            </w:r>
          </w:p>
        </w:tc>
        <w:tc>
          <w:tcPr>
            <w:tcW w:w="2160" w:type="dxa"/>
          </w:tcPr>
          <w:p w14:paraId="3484CEAE" w14:textId="77777777" w:rsidR="00E574E1" w:rsidRDefault="00000000">
            <w:pPr>
              <w:rPr>
                <w:rFonts w:hint="eastAsia"/>
              </w:rPr>
            </w:pPr>
            <w:proofErr w:type="spellStart"/>
            <w:r>
              <w:rPr>
                <w:sz w:val="22"/>
              </w:rPr>
              <w:lastRenderedPageBreak/>
              <w:t>秦韶阳、李哲希</w:t>
            </w:r>
            <w:proofErr w:type="spellEnd"/>
          </w:p>
        </w:tc>
      </w:tr>
      <w:tr w:rsidR="00E574E1" w14:paraId="77D43C9C" w14:textId="77777777">
        <w:trPr>
          <w:jc w:val="center"/>
        </w:trPr>
        <w:tc>
          <w:tcPr>
            <w:tcW w:w="2160" w:type="dxa"/>
          </w:tcPr>
          <w:p w14:paraId="3A6353E5" w14:textId="77777777" w:rsidR="00E574E1" w:rsidRDefault="00000000">
            <w:pPr>
              <w:rPr>
                <w:rFonts w:hint="eastAsia"/>
              </w:rPr>
            </w:pPr>
            <w:r>
              <w:rPr>
                <w:sz w:val="22"/>
              </w:rPr>
              <w:t>第四阶段</w:t>
            </w:r>
          </w:p>
        </w:tc>
        <w:tc>
          <w:tcPr>
            <w:tcW w:w="2160" w:type="dxa"/>
          </w:tcPr>
          <w:p w14:paraId="0F9648BE" w14:textId="77777777" w:rsidR="00E574E1" w:rsidRDefault="00000000">
            <w:pPr>
              <w:rPr>
                <w:rFonts w:hint="eastAsia"/>
              </w:rPr>
            </w:pPr>
            <w:r>
              <w:rPr>
                <w:sz w:val="22"/>
              </w:rPr>
              <w:t>第10-11周</w:t>
            </w:r>
          </w:p>
        </w:tc>
        <w:tc>
          <w:tcPr>
            <w:tcW w:w="2160" w:type="dxa"/>
          </w:tcPr>
          <w:p w14:paraId="13715E9E" w14:textId="77777777" w:rsidR="00E574E1" w:rsidRDefault="00000000">
            <w:pPr>
              <w:rPr>
                <w:rFonts w:hint="eastAsia"/>
                <w:lang w:eastAsia="zh-CN"/>
              </w:rPr>
            </w:pPr>
            <w:r>
              <w:rPr>
                <w:sz w:val="22"/>
                <w:lang w:eastAsia="zh-CN"/>
              </w:rPr>
              <w:t>AI题目生成、错题本、数据可视化、论坛社区</w:t>
            </w:r>
          </w:p>
        </w:tc>
        <w:tc>
          <w:tcPr>
            <w:tcW w:w="2160" w:type="dxa"/>
          </w:tcPr>
          <w:p w14:paraId="7F4792B6" w14:textId="77777777" w:rsidR="00E574E1" w:rsidRDefault="00000000">
            <w:pPr>
              <w:rPr>
                <w:rFonts w:hint="eastAsia"/>
                <w:lang w:eastAsia="zh-CN"/>
              </w:rPr>
            </w:pPr>
            <w:r>
              <w:rPr>
                <w:sz w:val="22"/>
                <w:lang w:eastAsia="zh-CN"/>
              </w:rPr>
              <w:t>李峻瑜、李哲希、赵巍屹</w:t>
            </w:r>
          </w:p>
        </w:tc>
      </w:tr>
      <w:tr w:rsidR="00E574E1" w14:paraId="43E01CBA" w14:textId="77777777">
        <w:trPr>
          <w:jc w:val="center"/>
        </w:trPr>
        <w:tc>
          <w:tcPr>
            <w:tcW w:w="2160" w:type="dxa"/>
          </w:tcPr>
          <w:p w14:paraId="24262D7A" w14:textId="77777777" w:rsidR="00E574E1" w:rsidRDefault="00000000">
            <w:pPr>
              <w:rPr>
                <w:rFonts w:hint="eastAsia"/>
              </w:rPr>
            </w:pPr>
            <w:proofErr w:type="spellStart"/>
            <w:r>
              <w:rPr>
                <w:sz w:val="22"/>
              </w:rPr>
              <w:t>第五阶段</w:t>
            </w:r>
            <w:proofErr w:type="spellEnd"/>
          </w:p>
        </w:tc>
        <w:tc>
          <w:tcPr>
            <w:tcW w:w="2160" w:type="dxa"/>
          </w:tcPr>
          <w:p w14:paraId="67AB5E16" w14:textId="77777777" w:rsidR="00E574E1" w:rsidRDefault="00000000">
            <w:pPr>
              <w:rPr>
                <w:rFonts w:hint="eastAsia"/>
              </w:rPr>
            </w:pPr>
            <w:r>
              <w:rPr>
                <w:sz w:val="22"/>
              </w:rPr>
              <w:t>第12-13周</w:t>
            </w:r>
          </w:p>
        </w:tc>
        <w:tc>
          <w:tcPr>
            <w:tcW w:w="2160" w:type="dxa"/>
          </w:tcPr>
          <w:p w14:paraId="344557BF" w14:textId="77777777" w:rsidR="00E574E1" w:rsidRDefault="00000000">
            <w:pPr>
              <w:rPr>
                <w:rFonts w:hint="eastAsia"/>
                <w:lang w:eastAsia="zh-CN"/>
              </w:rPr>
            </w:pPr>
            <w:r>
              <w:rPr>
                <w:sz w:val="22"/>
                <w:lang w:eastAsia="zh-CN"/>
              </w:rPr>
              <w:t>跨模块联调、Bug修复、部署脚本、集成测试</w:t>
            </w:r>
          </w:p>
        </w:tc>
        <w:tc>
          <w:tcPr>
            <w:tcW w:w="2160" w:type="dxa"/>
          </w:tcPr>
          <w:p w14:paraId="6344077C" w14:textId="77777777" w:rsidR="00E574E1" w:rsidRDefault="00000000">
            <w:pPr>
              <w:rPr>
                <w:rFonts w:hint="eastAsia"/>
              </w:rPr>
            </w:pPr>
            <w:proofErr w:type="spellStart"/>
            <w:r>
              <w:rPr>
                <w:sz w:val="22"/>
              </w:rPr>
              <w:t>全体成员</w:t>
            </w:r>
            <w:proofErr w:type="spellEnd"/>
          </w:p>
        </w:tc>
      </w:tr>
    </w:tbl>
    <w:p w14:paraId="07BAEF01" w14:textId="77777777" w:rsidR="00E574E1" w:rsidRDefault="00E574E1">
      <w:pPr>
        <w:rPr>
          <w:rFonts w:hint="eastAsia"/>
        </w:rPr>
      </w:pPr>
    </w:p>
    <w:p w14:paraId="296FAE44" w14:textId="77777777" w:rsidR="00E574E1" w:rsidRDefault="00000000">
      <w:pPr>
        <w:spacing w:before="160" w:after="80"/>
        <w:rPr>
          <w:rFonts w:hint="eastAsia"/>
        </w:rPr>
      </w:pPr>
      <w:r>
        <w:rPr>
          <w:rFonts w:ascii="黑体" w:eastAsia="黑体" w:hAnsi="黑体"/>
          <w:b/>
          <w:sz w:val="30"/>
        </w:rPr>
        <w:t>4 支持条件</w:t>
      </w:r>
    </w:p>
    <w:p w14:paraId="3C7D2352" w14:textId="77777777" w:rsidR="00E574E1" w:rsidRDefault="00000000">
      <w:pPr>
        <w:ind w:firstLine="420"/>
        <w:rPr>
          <w:rFonts w:hint="eastAsia"/>
        </w:rPr>
      </w:pPr>
      <w:r>
        <w:t>硬件条件：开发用 PC（Windows 10/11，8GB+ 内存，Docker Desktop）</w:t>
      </w:r>
    </w:p>
    <w:p w14:paraId="27C0D89B" w14:textId="77777777" w:rsidR="00E574E1" w:rsidRDefault="00000000">
      <w:pPr>
        <w:ind w:firstLine="420"/>
        <w:rPr>
          <w:rFonts w:hint="eastAsia"/>
        </w:rPr>
      </w:pPr>
      <w:r>
        <w:t>软件环境：JDK 1.8、Maven 3.6+、Docker Desktop、IntelliJ IDEA、Git</w:t>
      </w:r>
    </w:p>
    <w:p w14:paraId="2C4287A7" w14:textId="77777777" w:rsidR="00E574E1" w:rsidRDefault="00000000">
      <w:pPr>
        <w:ind w:firstLine="420"/>
        <w:rPr>
          <w:rFonts w:hint="eastAsia"/>
        </w:rPr>
      </w:pPr>
      <w:r>
        <w:t>外部服务：OpenAI 兼容 API（AI 题目生成功能）、MySQL 8.0、Redis</w:t>
      </w:r>
    </w:p>
    <w:p w14:paraId="0F5AE73D" w14:textId="77777777" w:rsidR="00E574E1" w:rsidRDefault="00000000">
      <w:pPr>
        <w:spacing w:before="160" w:after="80"/>
        <w:rPr>
          <w:rFonts w:hint="eastAsia"/>
        </w:rPr>
      </w:pPr>
      <w:r>
        <w:rPr>
          <w:rFonts w:ascii="黑体" w:eastAsia="黑体" w:hAnsi="黑体"/>
          <w:b/>
          <w:sz w:val="30"/>
        </w:rPr>
        <w:t>5 专题计划要点</w:t>
      </w:r>
    </w:p>
    <w:p w14:paraId="2D65D345" w14:textId="77777777" w:rsidR="00E574E1" w:rsidRDefault="00000000">
      <w:pPr>
        <w:ind w:firstLine="420"/>
        <w:rPr>
          <w:rFonts w:hint="eastAsia"/>
          <w:lang w:eastAsia="zh-CN"/>
        </w:rPr>
      </w:pPr>
      <w:r>
        <w:rPr>
          <w:lang w:eastAsia="zh-CN"/>
        </w:rPr>
        <w:t>风险管理计划：识别到 Docker 网络配置、MySQL 字符集、AI API 稳定性三个主要风险点，制定了相应的应急预案。</w:t>
      </w:r>
    </w:p>
    <w:p w14:paraId="3666DC2D" w14:textId="77777777" w:rsidR="00E574E1" w:rsidRDefault="00000000">
      <w:pPr>
        <w:ind w:firstLine="420"/>
        <w:rPr>
          <w:rFonts w:hint="eastAsia"/>
          <w:lang w:eastAsia="zh-CN"/>
        </w:rPr>
      </w:pPr>
      <w:r>
        <w:rPr>
          <w:lang w:eastAsia="zh-CN"/>
        </w:rPr>
        <w:t>质量保证计划：要求每个模块编写单元测试，通过 Code Review 把关代码质量，集成测试覆盖核心业务流程。</w:t>
      </w:r>
    </w:p>
    <w:p w14:paraId="23198995" w14:textId="77777777" w:rsidR="00E574E1" w:rsidRDefault="00000000">
      <w:pPr>
        <w:ind w:firstLine="420"/>
        <w:rPr>
          <w:rFonts w:hint="eastAsia"/>
        </w:rPr>
      </w:pPr>
      <w:proofErr w:type="spellStart"/>
      <w:r>
        <w:t>配置管理计划：使用</w:t>
      </w:r>
      <w:proofErr w:type="spellEnd"/>
      <w:r>
        <w:t xml:space="preserve"> Git </w:t>
      </w:r>
      <w:proofErr w:type="spellStart"/>
      <w:r>
        <w:t>进行版本控制，application.yml</w:t>
      </w:r>
      <w:proofErr w:type="spellEnd"/>
      <w:r>
        <w:t xml:space="preserve"> </w:t>
      </w:r>
      <w:proofErr w:type="spellStart"/>
      <w:r>
        <w:t>管理环境配置，Docker</w:t>
      </w:r>
      <w:proofErr w:type="spellEnd"/>
      <w:r>
        <w:t xml:space="preserve"> Compose 管理容器编排。</w:t>
      </w:r>
    </w:p>
    <w:p w14:paraId="25BFEDCD" w14:textId="77777777" w:rsidR="00E574E1" w:rsidRDefault="00000000">
      <w:pPr>
        <w:rPr>
          <w:rFonts w:hint="eastAsia"/>
        </w:rPr>
      </w:pPr>
      <w:r>
        <w:br w:type="page"/>
      </w:r>
    </w:p>
    <w:p w14:paraId="4F128EB0" w14:textId="77777777" w:rsidR="00E574E1" w:rsidRDefault="00000000">
      <w:pPr>
        <w:spacing w:before="240" w:after="120"/>
        <w:rPr>
          <w:rFonts w:hint="eastAsia"/>
        </w:rPr>
      </w:pPr>
      <w:r>
        <w:rPr>
          <w:rFonts w:ascii="黑体" w:eastAsia="黑体" w:hAnsi="黑体"/>
          <w:b/>
          <w:sz w:val="36"/>
        </w:rPr>
        <w:lastRenderedPageBreak/>
        <w:t>附录2 需求规格说明书</w:t>
      </w:r>
    </w:p>
    <w:p w14:paraId="15F8DF24" w14:textId="77777777" w:rsidR="00E574E1" w:rsidRDefault="00000000">
      <w:pPr>
        <w:spacing w:before="160" w:after="80"/>
        <w:rPr>
          <w:rFonts w:hint="eastAsia"/>
        </w:rPr>
      </w:pPr>
      <w:r>
        <w:rPr>
          <w:rFonts w:ascii="黑体" w:eastAsia="黑体" w:hAnsi="黑体"/>
          <w:b/>
          <w:sz w:val="30"/>
        </w:rPr>
        <w:t>1 引言</w:t>
      </w:r>
    </w:p>
    <w:p w14:paraId="07951C75" w14:textId="77777777" w:rsidR="00E574E1" w:rsidRDefault="00000000">
      <w:pPr>
        <w:ind w:firstLine="420"/>
        <w:rPr>
          <w:rFonts w:hint="eastAsia"/>
        </w:rPr>
      </w:pPr>
      <w:r>
        <w:t>本附录描述 OnlineOJ 在线判题平台的需求规格，包括功能需求、数据需求与运行环境规定。</w:t>
      </w:r>
    </w:p>
    <w:p w14:paraId="7E7166B4" w14:textId="77777777" w:rsidR="00E574E1" w:rsidRDefault="00000000">
      <w:pPr>
        <w:spacing w:before="160" w:after="80"/>
        <w:rPr>
          <w:rFonts w:hint="eastAsia"/>
          <w:lang w:eastAsia="zh-CN"/>
        </w:rPr>
      </w:pPr>
      <w:r>
        <w:rPr>
          <w:rFonts w:ascii="黑体" w:eastAsia="黑体" w:hAnsi="黑体"/>
          <w:b/>
          <w:sz w:val="30"/>
          <w:lang w:eastAsia="zh-CN"/>
        </w:rPr>
        <w:t>2 任务概述</w:t>
      </w:r>
    </w:p>
    <w:p w14:paraId="5F7DFC0D" w14:textId="77777777" w:rsidR="00E574E1" w:rsidRDefault="00000000">
      <w:pPr>
        <w:ind w:firstLine="420"/>
        <w:rPr>
          <w:rFonts w:hint="eastAsia"/>
          <w:lang w:eastAsia="zh-CN"/>
        </w:rPr>
      </w:pPr>
      <w:r>
        <w:rPr>
          <w:lang w:eastAsia="zh-CN"/>
        </w:rPr>
        <w:t>系统目标是为高校编程教学提供一站式在线判题平台，涵盖用户管理、题目管理、多语言判题、竞赛系统、AI 出题、错题本、论坛</w:t>
      </w:r>
      <w:proofErr w:type="gramStart"/>
      <w:r>
        <w:rPr>
          <w:lang w:eastAsia="zh-CN"/>
        </w:rPr>
        <w:t>社区七</w:t>
      </w:r>
      <w:proofErr w:type="gramEnd"/>
      <w:r>
        <w:rPr>
          <w:lang w:eastAsia="zh-CN"/>
        </w:rPr>
        <w:t>大核心模块。</w:t>
      </w:r>
    </w:p>
    <w:p w14:paraId="7F3B77E1" w14:textId="77777777" w:rsidR="00E574E1" w:rsidRDefault="00000000">
      <w:pPr>
        <w:spacing w:before="160" w:after="80"/>
        <w:rPr>
          <w:rFonts w:hint="eastAsia"/>
        </w:rPr>
      </w:pPr>
      <w:r>
        <w:rPr>
          <w:rFonts w:ascii="黑体" w:eastAsia="黑体" w:hAnsi="黑体"/>
          <w:b/>
          <w:sz w:val="30"/>
        </w:rPr>
        <w:t xml:space="preserve">3 </w:t>
      </w:r>
      <w:proofErr w:type="spellStart"/>
      <w:r>
        <w:rPr>
          <w:rFonts w:ascii="黑体" w:eastAsia="黑体" w:hAnsi="黑体"/>
          <w:b/>
          <w:sz w:val="30"/>
        </w:rPr>
        <w:t>需求规定</w:t>
      </w:r>
      <w:proofErr w:type="spellEnd"/>
    </w:p>
    <w:p w14:paraId="2772E7EE" w14:textId="77777777" w:rsidR="00E574E1" w:rsidRDefault="00000000">
      <w:pPr>
        <w:spacing w:before="120" w:after="60"/>
        <w:rPr>
          <w:rFonts w:hint="eastAsia"/>
        </w:rPr>
      </w:pPr>
      <w:r>
        <w:rPr>
          <w:rFonts w:ascii="黑体" w:eastAsia="黑体" w:hAnsi="黑体"/>
          <w:b/>
          <w:sz w:val="26"/>
        </w:rPr>
        <w:t>3.1 功能需求</w:t>
      </w:r>
    </w:p>
    <w:tbl>
      <w:tblPr>
        <w:tblStyle w:val="aff1"/>
        <w:tblW w:w="0" w:type="auto"/>
        <w:jc w:val="center"/>
        <w:tblLook w:val="04A0" w:firstRow="1" w:lastRow="0" w:firstColumn="1" w:lastColumn="0" w:noHBand="0" w:noVBand="1"/>
      </w:tblPr>
      <w:tblGrid>
        <w:gridCol w:w="2725"/>
        <w:gridCol w:w="3406"/>
        <w:gridCol w:w="2725"/>
      </w:tblGrid>
      <w:tr w:rsidR="00E574E1" w14:paraId="3535B0F4" w14:textId="77777777">
        <w:trPr>
          <w:jc w:val="center"/>
        </w:trPr>
        <w:tc>
          <w:tcPr>
            <w:tcW w:w="2880" w:type="dxa"/>
          </w:tcPr>
          <w:p w14:paraId="7E384C3B" w14:textId="77777777" w:rsidR="00E574E1" w:rsidRDefault="00000000">
            <w:pPr>
              <w:jc w:val="center"/>
              <w:rPr>
                <w:rFonts w:hint="eastAsia"/>
              </w:rPr>
            </w:pPr>
            <w:r>
              <w:rPr>
                <w:b/>
                <w:sz w:val="22"/>
              </w:rPr>
              <w:t>模块</w:t>
            </w:r>
          </w:p>
        </w:tc>
        <w:tc>
          <w:tcPr>
            <w:tcW w:w="2880" w:type="dxa"/>
          </w:tcPr>
          <w:p w14:paraId="50D16B2B" w14:textId="77777777" w:rsidR="00E574E1" w:rsidRDefault="00000000">
            <w:pPr>
              <w:jc w:val="center"/>
              <w:rPr>
                <w:rFonts w:hint="eastAsia"/>
              </w:rPr>
            </w:pPr>
            <w:r>
              <w:rPr>
                <w:b/>
                <w:sz w:val="22"/>
              </w:rPr>
              <w:t>功能需求</w:t>
            </w:r>
          </w:p>
        </w:tc>
        <w:tc>
          <w:tcPr>
            <w:tcW w:w="2880" w:type="dxa"/>
          </w:tcPr>
          <w:p w14:paraId="0D0934A7" w14:textId="77777777" w:rsidR="00E574E1" w:rsidRDefault="00000000">
            <w:pPr>
              <w:jc w:val="center"/>
              <w:rPr>
                <w:rFonts w:hint="eastAsia"/>
              </w:rPr>
            </w:pPr>
            <w:r>
              <w:rPr>
                <w:b/>
                <w:sz w:val="22"/>
              </w:rPr>
              <w:t>优先级</w:t>
            </w:r>
          </w:p>
        </w:tc>
      </w:tr>
      <w:tr w:rsidR="00E574E1" w14:paraId="728E7785" w14:textId="77777777">
        <w:trPr>
          <w:jc w:val="center"/>
        </w:trPr>
        <w:tc>
          <w:tcPr>
            <w:tcW w:w="2880" w:type="dxa"/>
          </w:tcPr>
          <w:p w14:paraId="67D242A6" w14:textId="77777777" w:rsidR="00E574E1" w:rsidRDefault="00000000">
            <w:pPr>
              <w:rPr>
                <w:rFonts w:hint="eastAsia"/>
              </w:rPr>
            </w:pPr>
            <w:r>
              <w:rPr>
                <w:sz w:val="22"/>
              </w:rPr>
              <w:t>用户管理</w:t>
            </w:r>
          </w:p>
        </w:tc>
        <w:tc>
          <w:tcPr>
            <w:tcW w:w="2880" w:type="dxa"/>
          </w:tcPr>
          <w:p w14:paraId="0853DB7C" w14:textId="77777777" w:rsidR="00E574E1" w:rsidRDefault="00000000">
            <w:pPr>
              <w:rPr>
                <w:rFonts w:hint="eastAsia"/>
                <w:lang w:eastAsia="zh-CN"/>
              </w:rPr>
            </w:pPr>
            <w:r>
              <w:rPr>
                <w:sz w:val="22"/>
                <w:lang w:eastAsia="zh-CN"/>
              </w:rPr>
              <w:t>注册、登录、登出、个人信息管理、密码修改、会话管理</w:t>
            </w:r>
          </w:p>
        </w:tc>
        <w:tc>
          <w:tcPr>
            <w:tcW w:w="2880" w:type="dxa"/>
          </w:tcPr>
          <w:p w14:paraId="1417DD38" w14:textId="77777777" w:rsidR="00E574E1" w:rsidRDefault="00000000">
            <w:pPr>
              <w:rPr>
                <w:rFonts w:hint="eastAsia"/>
              </w:rPr>
            </w:pPr>
            <w:r>
              <w:rPr>
                <w:sz w:val="22"/>
              </w:rPr>
              <w:t>高</w:t>
            </w:r>
          </w:p>
        </w:tc>
      </w:tr>
      <w:tr w:rsidR="00E574E1" w14:paraId="696B2AD6" w14:textId="77777777">
        <w:trPr>
          <w:jc w:val="center"/>
        </w:trPr>
        <w:tc>
          <w:tcPr>
            <w:tcW w:w="2880" w:type="dxa"/>
          </w:tcPr>
          <w:p w14:paraId="5E8C22C6" w14:textId="77777777" w:rsidR="00E574E1" w:rsidRDefault="00000000">
            <w:pPr>
              <w:rPr>
                <w:rFonts w:hint="eastAsia"/>
              </w:rPr>
            </w:pPr>
            <w:r>
              <w:rPr>
                <w:sz w:val="22"/>
              </w:rPr>
              <w:t>权限控制</w:t>
            </w:r>
          </w:p>
        </w:tc>
        <w:tc>
          <w:tcPr>
            <w:tcW w:w="2880" w:type="dxa"/>
          </w:tcPr>
          <w:p w14:paraId="411EF0B4" w14:textId="77777777" w:rsidR="00E574E1" w:rsidRDefault="00000000">
            <w:pPr>
              <w:rPr>
                <w:rFonts w:hint="eastAsia"/>
                <w:lang w:eastAsia="zh-CN"/>
              </w:rPr>
            </w:pPr>
            <w:r>
              <w:rPr>
                <w:sz w:val="22"/>
                <w:lang w:eastAsia="zh-CN"/>
              </w:rPr>
              <w:t>三级权限（用户/教师/管理员）、拦截器链、权限即时生效</w:t>
            </w:r>
          </w:p>
        </w:tc>
        <w:tc>
          <w:tcPr>
            <w:tcW w:w="2880" w:type="dxa"/>
          </w:tcPr>
          <w:p w14:paraId="5B04FD02" w14:textId="77777777" w:rsidR="00E574E1" w:rsidRDefault="00000000">
            <w:pPr>
              <w:rPr>
                <w:rFonts w:hint="eastAsia"/>
              </w:rPr>
            </w:pPr>
            <w:r>
              <w:rPr>
                <w:sz w:val="22"/>
              </w:rPr>
              <w:t>高</w:t>
            </w:r>
          </w:p>
        </w:tc>
      </w:tr>
      <w:tr w:rsidR="00E574E1" w14:paraId="03519565" w14:textId="77777777">
        <w:trPr>
          <w:jc w:val="center"/>
        </w:trPr>
        <w:tc>
          <w:tcPr>
            <w:tcW w:w="2880" w:type="dxa"/>
          </w:tcPr>
          <w:p w14:paraId="4F575046" w14:textId="77777777" w:rsidR="00E574E1" w:rsidRDefault="00000000">
            <w:pPr>
              <w:rPr>
                <w:rFonts w:hint="eastAsia"/>
              </w:rPr>
            </w:pPr>
            <w:r>
              <w:rPr>
                <w:sz w:val="22"/>
              </w:rPr>
              <w:t>题目管理</w:t>
            </w:r>
          </w:p>
        </w:tc>
        <w:tc>
          <w:tcPr>
            <w:tcW w:w="2880" w:type="dxa"/>
          </w:tcPr>
          <w:p w14:paraId="63AF62EC" w14:textId="77777777" w:rsidR="00E574E1" w:rsidRDefault="00000000">
            <w:pPr>
              <w:rPr>
                <w:rFonts w:hint="eastAsia"/>
                <w:lang w:eastAsia="zh-CN"/>
              </w:rPr>
            </w:pPr>
            <w:r>
              <w:rPr>
                <w:sz w:val="22"/>
                <w:lang w:eastAsia="zh-CN"/>
              </w:rPr>
              <w:t>题目CRUD、标签分类、难度分级、草稿/发布状态</w:t>
            </w:r>
          </w:p>
        </w:tc>
        <w:tc>
          <w:tcPr>
            <w:tcW w:w="2880" w:type="dxa"/>
          </w:tcPr>
          <w:p w14:paraId="5A72DB3D" w14:textId="77777777" w:rsidR="00E574E1" w:rsidRDefault="00000000">
            <w:pPr>
              <w:rPr>
                <w:rFonts w:hint="eastAsia"/>
              </w:rPr>
            </w:pPr>
            <w:r>
              <w:rPr>
                <w:sz w:val="22"/>
              </w:rPr>
              <w:t>高</w:t>
            </w:r>
          </w:p>
        </w:tc>
      </w:tr>
      <w:tr w:rsidR="00E574E1" w14:paraId="2F741D53" w14:textId="77777777">
        <w:trPr>
          <w:jc w:val="center"/>
        </w:trPr>
        <w:tc>
          <w:tcPr>
            <w:tcW w:w="2880" w:type="dxa"/>
          </w:tcPr>
          <w:p w14:paraId="6BDCFC2F" w14:textId="77777777" w:rsidR="00E574E1" w:rsidRDefault="00000000">
            <w:pPr>
              <w:rPr>
                <w:rFonts w:hint="eastAsia"/>
              </w:rPr>
            </w:pPr>
            <w:r>
              <w:rPr>
                <w:sz w:val="22"/>
              </w:rPr>
              <w:t>在线判题</w:t>
            </w:r>
          </w:p>
        </w:tc>
        <w:tc>
          <w:tcPr>
            <w:tcW w:w="2880" w:type="dxa"/>
          </w:tcPr>
          <w:p w14:paraId="17C395A2" w14:textId="77777777" w:rsidR="00E574E1" w:rsidRDefault="00000000">
            <w:pPr>
              <w:rPr>
                <w:rFonts w:hint="eastAsia"/>
              </w:rPr>
            </w:pPr>
            <w:r>
              <w:rPr>
                <w:sz w:val="22"/>
              </w:rPr>
              <w:t>C/C++/Java/Python2/Python3/Go 六种语言、7种评测结果</w:t>
            </w:r>
          </w:p>
        </w:tc>
        <w:tc>
          <w:tcPr>
            <w:tcW w:w="2880" w:type="dxa"/>
          </w:tcPr>
          <w:p w14:paraId="45502A50" w14:textId="77777777" w:rsidR="00E574E1" w:rsidRDefault="00000000">
            <w:pPr>
              <w:rPr>
                <w:rFonts w:hint="eastAsia"/>
              </w:rPr>
            </w:pPr>
            <w:r>
              <w:rPr>
                <w:sz w:val="22"/>
              </w:rPr>
              <w:t>高</w:t>
            </w:r>
          </w:p>
        </w:tc>
      </w:tr>
      <w:tr w:rsidR="00E574E1" w14:paraId="5393370F" w14:textId="77777777">
        <w:trPr>
          <w:jc w:val="center"/>
        </w:trPr>
        <w:tc>
          <w:tcPr>
            <w:tcW w:w="2880" w:type="dxa"/>
          </w:tcPr>
          <w:p w14:paraId="1495BFF6" w14:textId="77777777" w:rsidR="00E574E1" w:rsidRDefault="00000000">
            <w:pPr>
              <w:rPr>
                <w:rFonts w:hint="eastAsia"/>
              </w:rPr>
            </w:pPr>
            <w:r>
              <w:rPr>
                <w:sz w:val="22"/>
              </w:rPr>
              <w:t>竞赛系统</w:t>
            </w:r>
          </w:p>
        </w:tc>
        <w:tc>
          <w:tcPr>
            <w:tcW w:w="2880" w:type="dxa"/>
          </w:tcPr>
          <w:p w14:paraId="4FF20CCB" w14:textId="77777777" w:rsidR="00E574E1" w:rsidRDefault="00000000">
            <w:pPr>
              <w:rPr>
                <w:rFonts w:hint="eastAsia"/>
                <w:lang w:eastAsia="zh-CN"/>
              </w:rPr>
            </w:pPr>
            <w:r>
              <w:rPr>
                <w:sz w:val="22"/>
                <w:lang w:eastAsia="zh-CN"/>
              </w:rPr>
              <w:t>公开/私有竞赛、ACM赛制排名、罚时计算、竞赛评论</w:t>
            </w:r>
          </w:p>
        </w:tc>
        <w:tc>
          <w:tcPr>
            <w:tcW w:w="2880" w:type="dxa"/>
          </w:tcPr>
          <w:p w14:paraId="13E1AC14" w14:textId="77777777" w:rsidR="00E574E1" w:rsidRDefault="00000000">
            <w:pPr>
              <w:rPr>
                <w:rFonts w:hint="eastAsia"/>
              </w:rPr>
            </w:pPr>
            <w:r>
              <w:rPr>
                <w:sz w:val="22"/>
              </w:rPr>
              <w:t>中</w:t>
            </w:r>
          </w:p>
        </w:tc>
      </w:tr>
      <w:tr w:rsidR="00E574E1" w14:paraId="79C94BC5" w14:textId="77777777">
        <w:trPr>
          <w:jc w:val="center"/>
        </w:trPr>
        <w:tc>
          <w:tcPr>
            <w:tcW w:w="2880" w:type="dxa"/>
          </w:tcPr>
          <w:p w14:paraId="51B41257" w14:textId="77777777" w:rsidR="00E574E1" w:rsidRDefault="00000000">
            <w:pPr>
              <w:rPr>
                <w:rFonts w:hint="eastAsia"/>
              </w:rPr>
            </w:pPr>
            <w:r>
              <w:rPr>
                <w:sz w:val="22"/>
              </w:rPr>
              <w:t>AI出题</w:t>
            </w:r>
          </w:p>
        </w:tc>
        <w:tc>
          <w:tcPr>
            <w:tcW w:w="2880" w:type="dxa"/>
          </w:tcPr>
          <w:p w14:paraId="04306FEC" w14:textId="77777777" w:rsidR="00E574E1" w:rsidRDefault="00000000">
            <w:pPr>
              <w:rPr>
                <w:rFonts w:hint="eastAsia"/>
                <w:lang w:eastAsia="zh-CN"/>
              </w:rPr>
            </w:pPr>
            <w:r>
              <w:rPr>
                <w:sz w:val="22"/>
                <w:lang w:eastAsia="zh-CN"/>
              </w:rPr>
              <w:t>AI生成题目、测试数据、参考代码、沙箱交叉验证</w:t>
            </w:r>
          </w:p>
        </w:tc>
        <w:tc>
          <w:tcPr>
            <w:tcW w:w="2880" w:type="dxa"/>
          </w:tcPr>
          <w:p w14:paraId="51425BD1" w14:textId="77777777" w:rsidR="00E574E1" w:rsidRDefault="00000000">
            <w:pPr>
              <w:rPr>
                <w:rFonts w:hint="eastAsia"/>
              </w:rPr>
            </w:pPr>
            <w:r>
              <w:rPr>
                <w:sz w:val="22"/>
              </w:rPr>
              <w:t>中</w:t>
            </w:r>
          </w:p>
        </w:tc>
      </w:tr>
      <w:tr w:rsidR="00E574E1" w14:paraId="6DA7875D" w14:textId="77777777">
        <w:trPr>
          <w:jc w:val="center"/>
        </w:trPr>
        <w:tc>
          <w:tcPr>
            <w:tcW w:w="2880" w:type="dxa"/>
          </w:tcPr>
          <w:p w14:paraId="3A6CC585" w14:textId="77777777" w:rsidR="00E574E1" w:rsidRDefault="00000000">
            <w:pPr>
              <w:rPr>
                <w:rFonts w:hint="eastAsia"/>
              </w:rPr>
            </w:pPr>
            <w:r>
              <w:rPr>
                <w:sz w:val="22"/>
              </w:rPr>
              <w:t>错题本</w:t>
            </w:r>
          </w:p>
        </w:tc>
        <w:tc>
          <w:tcPr>
            <w:tcW w:w="2880" w:type="dxa"/>
          </w:tcPr>
          <w:p w14:paraId="79E24A04" w14:textId="77777777" w:rsidR="00E574E1" w:rsidRDefault="00000000">
            <w:pPr>
              <w:rPr>
                <w:rFonts w:hint="eastAsia"/>
                <w:lang w:eastAsia="zh-CN"/>
              </w:rPr>
            </w:pPr>
            <w:r>
              <w:rPr>
                <w:sz w:val="22"/>
                <w:lang w:eastAsia="zh-CN"/>
              </w:rPr>
              <w:t>自动记录、分类管理、优先级排序、复习跟踪</w:t>
            </w:r>
          </w:p>
        </w:tc>
        <w:tc>
          <w:tcPr>
            <w:tcW w:w="2880" w:type="dxa"/>
          </w:tcPr>
          <w:p w14:paraId="793E7F53" w14:textId="77777777" w:rsidR="00E574E1" w:rsidRDefault="00000000">
            <w:pPr>
              <w:rPr>
                <w:rFonts w:hint="eastAsia"/>
              </w:rPr>
            </w:pPr>
            <w:r>
              <w:rPr>
                <w:sz w:val="22"/>
              </w:rPr>
              <w:t>中</w:t>
            </w:r>
          </w:p>
        </w:tc>
      </w:tr>
      <w:tr w:rsidR="00E574E1" w14:paraId="00595833" w14:textId="77777777">
        <w:trPr>
          <w:jc w:val="center"/>
        </w:trPr>
        <w:tc>
          <w:tcPr>
            <w:tcW w:w="2880" w:type="dxa"/>
          </w:tcPr>
          <w:p w14:paraId="4F00F07F" w14:textId="77777777" w:rsidR="00E574E1" w:rsidRDefault="00000000">
            <w:pPr>
              <w:rPr>
                <w:rFonts w:hint="eastAsia"/>
              </w:rPr>
            </w:pPr>
            <w:r>
              <w:rPr>
                <w:sz w:val="22"/>
              </w:rPr>
              <w:t>论坛社区</w:t>
            </w:r>
          </w:p>
        </w:tc>
        <w:tc>
          <w:tcPr>
            <w:tcW w:w="2880" w:type="dxa"/>
          </w:tcPr>
          <w:p w14:paraId="72171FC3" w14:textId="77777777" w:rsidR="00E574E1" w:rsidRDefault="00000000">
            <w:pPr>
              <w:rPr>
                <w:rFonts w:hint="eastAsia"/>
                <w:lang w:eastAsia="zh-CN"/>
              </w:rPr>
            </w:pPr>
            <w:r>
              <w:rPr>
                <w:sz w:val="22"/>
                <w:lang w:eastAsia="zh-CN"/>
              </w:rPr>
              <w:t>文章发布、评论、队伍管理</w:t>
            </w:r>
          </w:p>
        </w:tc>
        <w:tc>
          <w:tcPr>
            <w:tcW w:w="2880" w:type="dxa"/>
          </w:tcPr>
          <w:p w14:paraId="7C2A5DB1" w14:textId="77777777" w:rsidR="00E574E1" w:rsidRDefault="00000000">
            <w:pPr>
              <w:rPr>
                <w:rFonts w:hint="eastAsia"/>
              </w:rPr>
            </w:pPr>
            <w:r>
              <w:rPr>
                <w:sz w:val="22"/>
              </w:rPr>
              <w:t>低</w:t>
            </w:r>
          </w:p>
        </w:tc>
      </w:tr>
    </w:tbl>
    <w:p w14:paraId="7E994A9B" w14:textId="77777777" w:rsidR="00E574E1" w:rsidRDefault="00E574E1">
      <w:pPr>
        <w:rPr>
          <w:rFonts w:hint="eastAsia"/>
        </w:rPr>
      </w:pPr>
    </w:p>
    <w:p w14:paraId="59D01159" w14:textId="77777777" w:rsidR="00E574E1" w:rsidRDefault="00000000">
      <w:pPr>
        <w:spacing w:before="120" w:after="60"/>
        <w:rPr>
          <w:rFonts w:hint="eastAsia"/>
        </w:rPr>
      </w:pPr>
      <w:r>
        <w:rPr>
          <w:rFonts w:ascii="黑体" w:eastAsia="黑体" w:hAnsi="黑体"/>
          <w:b/>
          <w:sz w:val="26"/>
        </w:rPr>
        <w:t>3.2 非功能需求</w:t>
      </w:r>
    </w:p>
    <w:p w14:paraId="1E3660EB" w14:textId="77777777" w:rsidR="00E574E1" w:rsidRDefault="00000000">
      <w:pPr>
        <w:ind w:firstLine="420"/>
        <w:rPr>
          <w:rFonts w:hint="eastAsia"/>
          <w:lang w:eastAsia="zh-CN"/>
        </w:rPr>
      </w:pPr>
      <w:r>
        <w:rPr>
          <w:lang w:eastAsia="zh-CN"/>
        </w:rPr>
        <w:t>性能：页面响应时间 &lt; 2 秒，判题响应时间 &lt; 10 秒（单测试点）</w:t>
      </w:r>
    </w:p>
    <w:p w14:paraId="2730EC31" w14:textId="77777777" w:rsidR="00E574E1" w:rsidRDefault="00000000">
      <w:pPr>
        <w:ind w:firstLine="420"/>
        <w:rPr>
          <w:rFonts w:hint="eastAsia"/>
          <w:lang w:eastAsia="zh-CN"/>
        </w:rPr>
      </w:pPr>
      <w:r>
        <w:rPr>
          <w:lang w:eastAsia="zh-CN"/>
        </w:rPr>
        <w:t xml:space="preserve">安全性：密码 </w:t>
      </w:r>
      <w:proofErr w:type="spellStart"/>
      <w:r>
        <w:rPr>
          <w:lang w:eastAsia="zh-CN"/>
        </w:rPr>
        <w:t>BCrypt</w:t>
      </w:r>
      <w:proofErr w:type="spellEnd"/>
      <w:r>
        <w:rPr>
          <w:lang w:eastAsia="zh-CN"/>
        </w:rPr>
        <w:t xml:space="preserve"> 加密、三级权限拦截、SQL 注入防护（JPA 参数化查询）</w:t>
      </w:r>
    </w:p>
    <w:p w14:paraId="1AE1DEF5" w14:textId="77777777" w:rsidR="00E574E1" w:rsidRDefault="00000000">
      <w:pPr>
        <w:ind w:firstLine="420"/>
        <w:rPr>
          <w:rFonts w:hint="eastAsia"/>
          <w:lang w:eastAsia="zh-CN"/>
        </w:rPr>
      </w:pPr>
      <w:r>
        <w:rPr>
          <w:lang w:eastAsia="zh-CN"/>
        </w:rPr>
        <w:t>可用性：Docker 一键部署、配置外置化、支持断电恢复</w:t>
      </w:r>
    </w:p>
    <w:p w14:paraId="66331799" w14:textId="77777777" w:rsidR="00E574E1" w:rsidRDefault="00000000">
      <w:pPr>
        <w:ind w:firstLine="420"/>
        <w:rPr>
          <w:rFonts w:hint="eastAsia"/>
          <w:lang w:eastAsia="zh-CN"/>
        </w:rPr>
      </w:pPr>
      <w:r>
        <w:rPr>
          <w:lang w:eastAsia="zh-CN"/>
        </w:rPr>
        <w:t>可维护性：模块间低耦合、统一异常处理、统一响应格式</w:t>
      </w:r>
    </w:p>
    <w:p w14:paraId="511D2412" w14:textId="77777777" w:rsidR="00E574E1" w:rsidRDefault="00000000">
      <w:pPr>
        <w:spacing w:before="120" w:after="60"/>
        <w:rPr>
          <w:rFonts w:hint="eastAsia"/>
        </w:rPr>
      </w:pPr>
      <w:r>
        <w:rPr>
          <w:rFonts w:ascii="黑体" w:eastAsia="黑体" w:hAnsi="黑体"/>
          <w:b/>
          <w:sz w:val="26"/>
        </w:rPr>
        <w:t xml:space="preserve">3.3 </w:t>
      </w:r>
      <w:proofErr w:type="spellStart"/>
      <w:r>
        <w:rPr>
          <w:rFonts w:ascii="黑体" w:eastAsia="黑体" w:hAnsi="黑体"/>
          <w:b/>
          <w:sz w:val="26"/>
        </w:rPr>
        <w:t>数据需求</w:t>
      </w:r>
      <w:proofErr w:type="spellEnd"/>
    </w:p>
    <w:p w14:paraId="65FD980F" w14:textId="77777777" w:rsidR="00E574E1" w:rsidRDefault="00000000">
      <w:pPr>
        <w:ind w:firstLine="420"/>
        <w:rPr>
          <w:rFonts w:hint="eastAsia"/>
        </w:rPr>
      </w:pPr>
      <w:r>
        <w:t>核心数据实体：User（用户）、Teacher（权限）、UserProfile（统计）、Problem（题目）、Solution（提交）、Contest（竞赛）、ErrorRecord（错题）、AIGeneration（AI生成记录）</w:t>
      </w:r>
    </w:p>
    <w:p w14:paraId="4CBF6944" w14:textId="77777777" w:rsidR="00E574E1" w:rsidRDefault="00000000">
      <w:pPr>
        <w:spacing w:before="160" w:after="80"/>
        <w:rPr>
          <w:rFonts w:hint="eastAsia"/>
        </w:rPr>
      </w:pPr>
      <w:r>
        <w:rPr>
          <w:rFonts w:ascii="黑体" w:eastAsia="黑体" w:hAnsi="黑体"/>
          <w:b/>
          <w:sz w:val="30"/>
        </w:rPr>
        <w:t>4 运行环境规定</w:t>
      </w:r>
    </w:p>
    <w:p w14:paraId="66362C2B" w14:textId="77777777" w:rsidR="00E574E1" w:rsidRDefault="00000000">
      <w:pPr>
        <w:ind w:firstLine="420"/>
        <w:rPr>
          <w:rFonts w:hint="eastAsia"/>
        </w:rPr>
      </w:pPr>
      <w:r>
        <w:t>操作系统：Windows 10/11 或 Linux（Ubuntu 20.04+）</w:t>
      </w:r>
    </w:p>
    <w:p w14:paraId="47495EFD" w14:textId="77777777" w:rsidR="00E574E1" w:rsidRDefault="00000000">
      <w:pPr>
        <w:ind w:firstLine="420"/>
        <w:rPr>
          <w:rFonts w:hint="eastAsia"/>
        </w:rPr>
      </w:pPr>
      <w:r>
        <w:t>运行时：JDK 1.8、Docker 20.10+、Docker Compose 2.0+</w:t>
      </w:r>
    </w:p>
    <w:p w14:paraId="64CDE2EE" w14:textId="77777777" w:rsidR="00E574E1" w:rsidRDefault="00000000">
      <w:pPr>
        <w:ind w:firstLine="420"/>
        <w:rPr>
          <w:rFonts w:hint="eastAsia"/>
        </w:rPr>
      </w:pPr>
      <w:r>
        <w:t>数据库：MySQL 8.0.19（utf8mb4 字符集）</w:t>
      </w:r>
    </w:p>
    <w:p w14:paraId="4987A831" w14:textId="77777777" w:rsidR="00E574E1" w:rsidRDefault="00000000">
      <w:pPr>
        <w:ind w:firstLine="420"/>
        <w:rPr>
          <w:rFonts w:hint="eastAsia"/>
          <w:lang w:eastAsia="zh-CN"/>
        </w:rPr>
      </w:pPr>
      <w:r>
        <w:rPr>
          <w:lang w:eastAsia="zh-CN"/>
        </w:rPr>
        <w:t>缓存：Redis 6.0+</w:t>
      </w:r>
    </w:p>
    <w:p w14:paraId="744C3092" w14:textId="77777777" w:rsidR="00E574E1" w:rsidRDefault="00000000">
      <w:pPr>
        <w:ind w:firstLine="420"/>
        <w:rPr>
          <w:rFonts w:hint="eastAsia"/>
          <w:lang w:eastAsia="zh-CN"/>
        </w:rPr>
      </w:pPr>
      <w:r>
        <w:rPr>
          <w:lang w:eastAsia="zh-CN"/>
        </w:rPr>
        <w:t>浏览器：Chrome 90+、Firefox 88+、Edge 90+</w:t>
      </w:r>
    </w:p>
    <w:p w14:paraId="29F049E6" w14:textId="77777777" w:rsidR="00E574E1" w:rsidRDefault="00000000">
      <w:pPr>
        <w:rPr>
          <w:rFonts w:hint="eastAsia"/>
          <w:lang w:eastAsia="zh-CN"/>
        </w:rPr>
      </w:pPr>
      <w:r>
        <w:rPr>
          <w:lang w:eastAsia="zh-CN"/>
        </w:rPr>
        <w:br w:type="page"/>
      </w:r>
    </w:p>
    <w:p w14:paraId="024FD5F3" w14:textId="77777777" w:rsidR="00E574E1" w:rsidRDefault="00000000">
      <w:pPr>
        <w:spacing w:before="240" w:after="120"/>
        <w:rPr>
          <w:rFonts w:hint="eastAsia"/>
          <w:lang w:eastAsia="zh-CN"/>
        </w:rPr>
      </w:pPr>
      <w:r>
        <w:rPr>
          <w:rFonts w:ascii="黑体" w:eastAsia="黑体" w:hAnsi="黑体"/>
          <w:b/>
          <w:sz w:val="36"/>
          <w:lang w:eastAsia="zh-CN"/>
        </w:rPr>
        <w:lastRenderedPageBreak/>
        <w:t>附录3 设计文档</w:t>
      </w:r>
    </w:p>
    <w:p w14:paraId="4BCF7324" w14:textId="77777777" w:rsidR="00E574E1" w:rsidRDefault="00000000">
      <w:pPr>
        <w:spacing w:before="160" w:after="80"/>
        <w:rPr>
          <w:rFonts w:hint="eastAsia"/>
          <w:lang w:eastAsia="zh-CN"/>
        </w:rPr>
      </w:pPr>
      <w:r>
        <w:rPr>
          <w:rFonts w:ascii="黑体" w:eastAsia="黑体" w:hAnsi="黑体"/>
          <w:b/>
          <w:sz w:val="30"/>
          <w:lang w:eastAsia="zh-CN"/>
        </w:rPr>
        <w:t>系统概要设计说明书</w:t>
      </w:r>
    </w:p>
    <w:p w14:paraId="7080F7D5" w14:textId="77777777" w:rsidR="00E574E1" w:rsidRDefault="00000000">
      <w:pPr>
        <w:spacing w:before="120" w:after="60"/>
        <w:rPr>
          <w:rFonts w:hint="eastAsia"/>
          <w:lang w:eastAsia="zh-CN"/>
        </w:rPr>
      </w:pPr>
      <w:r>
        <w:rPr>
          <w:rFonts w:ascii="黑体" w:eastAsia="黑体" w:hAnsi="黑体"/>
          <w:b/>
          <w:sz w:val="26"/>
          <w:lang w:eastAsia="zh-CN"/>
        </w:rPr>
        <w:t>1 引言</w:t>
      </w:r>
    </w:p>
    <w:p w14:paraId="1EB0895D" w14:textId="77777777" w:rsidR="00E574E1" w:rsidRDefault="00000000">
      <w:pPr>
        <w:ind w:firstLine="420"/>
        <w:rPr>
          <w:rFonts w:hint="eastAsia"/>
          <w:lang w:eastAsia="zh-CN"/>
        </w:rPr>
      </w:pPr>
      <w:r>
        <w:rPr>
          <w:lang w:eastAsia="zh-CN"/>
        </w:rPr>
        <w:t xml:space="preserve">本设计文档描述 </w:t>
      </w:r>
      <w:proofErr w:type="spellStart"/>
      <w:r>
        <w:rPr>
          <w:lang w:eastAsia="zh-CN"/>
        </w:rPr>
        <w:t>OnlineOJ</w:t>
      </w:r>
      <w:proofErr w:type="spellEnd"/>
      <w:r>
        <w:rPr>
          <w:lang w:eastAsia="zh-CN"/>
        </w:rPr>
        <w:t xml:space="preserve"> 平台的系统架构设计、接口设计、运行设计与出错处理设计。</w:t>
      </w:r>
    </w:p>
    <w:p w14:paraId="7592664F" w14:textId="77777777" w:rsidR="00E574E1" w:rsidRDefault="00000000">
      <w:pPr>
        <w:spacing w:before="120" w:after="60"/>
        <w:rPr>
          <w:rFonts w:hint="eastAsia"/>
          <w:lang w:eastAsia="zh-CN"/>
        </w:rPr>
      </w:pPr>
      <w:r>
        <w:rPr>
          <w:rFonts w:ascii="黑体" w:eastAsia="黑体" w:hAnsi="黑体"/>
          <w:b/>
          <w:sz w:val="26"/>
          <w:lang w:eastAsia="zh-CN"/>
        </w:rPr>
        <w:t>2 总体设计</w:t>
      </w:r>
    </w:p>
    <w:p w14:paraId="0C6BE761" w14:textId="77777777" w:rsidR="00E574E1" w:rsidRDefault="00000000">
      <w:pPr>
        <w:ind w:firstLine="420"/>
        <w:rPr>
          <w:rFonts w:hint="eastAsia"/>
          <w:lang w:eastAsia="zh-CN"/>
        </w:rPr>
      </w:pPr>
      <w:r>
        <w:rPr>
          <w:lang w:eastAsia="zh-CN"/>
        </w:rPr>
        <w:t xml:space="preserve">系统采用分层架构 + 服务解耦模式。Spring Boot </w:t>
      </w:r>
      <w:proofErr w:type="gramStart"/>
      <w:r>
        <w:rPr>
          <w:lang w:eastAsia="zh-CN"/>
        </w:rPr>
        <w:t>主应用</w:t>
      </w:r>
      <w:proofErr w:type="gramEnd"/>
      <w:r>
        <w:rPr>
          <w:lang w:eastAsia="zh-CN"/>
        </w:rPr>
        <w:t>包含四层：表现层（</w:t>
      </w:r>
      <w:proofErr w:type="spellStart"/>
      <w:r>
        <w:rPr>
          <w:lang w:eastAsia="zh-CN"/>
        </w:rPr>
        <w:t>Thymeleaf</w:t>
      </w:r>
      <w:proofErr w:type="spellEnd"/>
      <w:r>
        <w:rPr>
          <w:lang w:eastAsia="zh-CN"/>
        </w:rPr>
        <w:t xml:space="preserve"> + Vue.js）→ 控制层（18 </w:t>
      </w:r>
      <w:proofErr w:type="gramStart"/>
      <w:r>
        <w:rPr>
          <w:lang w:eastAsia="zh-CN"/>
        </w:rPr>
        <w:t>个</w:t>
      </w:r>
      <w:proofErr w:type="gramEnd"/>
      <w:r>
        <w:rPr>
          <w:lang w:eastAsia="zh-CN"/>
        </w:rPr>
        <w:t xml:space="preserve"> Controller）→ 服务层（17 </w:t>
      </w:r>
      <w:proofErr w:type="gramStart"/>
      <w:r>
        <w:rPr>
          <w:lang w:eastAsia="zh-CN"/>
        </w:rPr>
        <w:t>个</w:t>
      </w:r>
      <w:proofErr w:type="gramEnd"/>
      <w:r>
        <w:rPr>
          <w:lang w:eastAsia="zh-CN"/>
        </w:rPr>
        <w:t xml:space="preserve"> Service）→ 数据访问层（29 </w:t>
      </w:r>
      <w:proofErr w:type="gramStart"/>
      <w:r>
        <w:rPr>
          <w:lang w:eastAsia="zh-CN"/>
        </w:rPr>
        <w:t>个</w:t>
      </w:r>
      <w:proofErr w:type="gramEnd"/>
      <w:r>
        <w:rPr>
          <w:lang w:eastAsia="zh-CN"/>
        </w:rPr>
        <w:t xml:space="preserve"> Repository）。外部依赖三个独立服务：MySQL（数据存储）、Redis（缓存 + Session）、Python Judger（判题机）。</w:t>
      </w:r>
    </w:p>
    <w:p w14:paraId="22981F53" w14:textId="77777777" w:rsidR="00E574E1" w:rsidRDefault="00000000">
      <w:pPr>
        <w:ind w:firstLine="420"/>
        <w:rPr>
          <w:rFonts w:hint="eastAsia"/>
          <w:lang w:eastAsia="zh-CN"/>
        </w:rPr>
      </w:pPr>
      <w:proofErr w:type="gramStart"/>
      <w:r>
        <w:rPr>
          <w:lang w:eastAsia="zh-CN"/>
        </w:rPr>
        <w:t>主应用</w:t>
      </w:r>
      <w:proofErr w:type="gramEnd"/>
      <w:r>
        <w:rPr>
          <w:lang w:eastAsia="zh-CN"/>
        </w:rPr>
        <w:t xml:space="preserve">与判题机通过 HTTP REST API 交互，判题采用异步回调模式：用户提交代码 → </w:t>
      </w:r>
      <w:proofErr w:type="spellStart"/>
      <w:r>
        <w:rPr>
          <w:lang w:eastAsia="zh-CN"/>
        </w:rPr>
        <w:t>JudgeService</w:t>
      </w:r>
      <w:proofErr w:type="spellEnd"/>
      <w:r>
        <w:rPr>
          <w:lang w:eastAsia="zh-CN"/>
        </w:rPr>
        <w:t xml:space="preserve"> 负载均衡选判题机 → POST /judge → 判题机编译运行 → POST /judge/callback 回调主应用。</w:t>
      </w:r>
    </w:p>
    <w:p w14:paraId="40F677A3" w14:textId="77777777" w:rsidR="00E574E1" w:rsidRDefault="00000000">
      <w:pPr>
        <w:spacing w:before="120" w:after="60"/>
        <w:rPr>
          <w:rFonts w:hint="eastAsia"/>
        </w:rPr>
      </w:pPr>
      <w:r>
        <w:rPr>
          <w:rFonts w:ascii="黑体" w:eastAsia="黑体" w:hAnsi="黑体"/>
          <w:b/>
          <w:sz w:val="26"/>
        </w:rPr>
        <w:t xml:space="preserve">3 </w:t>
      </w:r>
      <w:proofErr w:type="spellStart"/>
      <w:r>
        <w:rPr>
          <w:rFonts w:ascii="黑体" w:eastAsia="黑体" w:hAnsi="黑体"/>
          <w:b/>
          <w:sz w:val="26"/>
        </w:rPr>
        <w:t>接口设计</w:t>
      </w:r>
      <w:proofErr w:type="spellEnd"/>
    </w:p>
    <w:tbl>
      <w:tblPr>
        <w:tblStyle w:val="aff1"/>
        <w:tblW w:w="0" w:type="auto"/>
        <w:jc w:val="center"/>
        <w:tblLook w:val="04A0" w:firstRow="1" w:lastRow="0" w:firstColumn="1" w:lastColumn="0" w:noHBand="0" w:noVBand="1"/>
      </w:tblPr>
      <w:tblGrid>
        <w:gridCol w:w="2880"/>
        <w:gridCol w:w="2880"/>
        <w:gridCol w:w="2880"/>
      </w:tblGrid>
      <w:tr w:rsidR="00E574E1" w14:paraId="6A07D7E6" w14:textId="77777777">
        <w:trPr>
          <w:jc w:val="center"/>
        </w:trPr>
        <w:tc>
          <w:tcPr>
            <w:tcW w:w="2880" w:type="dxa"/>
          </w:tcPr>
          <w:p w14:paraId="4A5882CE" w14:textId="77777777" w:rsidR="00E574E1" w:rsidRDefault="00000000">
            <w:pPr>
              <w:jc w:val="center"/>
              <w:rPr>
                <w:rFonts w:hint="eastAsia"/>
              </w:rPr>
            </w:pPr>
            <w:r>
              <w:rPr>
                <w:b/>
                <w:sz w:val="22"/>
              </w:rPr>
              <w:t>接口</w:t>
            </w:r>
          </w:p>
        </w:tc>
        <w:tc>
          <w:tcPr>
            <w:tcW w:w="2880" w:type="dxa"/>
          </w:tcPr>
          <w:p w14:paraId="409EE377" w14:textId="77777777" w:rsidR="00E574E1" w:rsidRDefault="00000000">
            <w:pPr>
              <w:jc w:val="center"/>
              <w:rPr>
                <w:rFonts w:hint="eastAsia"/>
              </w:rPr>
            </w:pPr>
            <w:r>
              <w:rPr>
                <w:b/>
                <w:sz w:val="22"/>
              </w:rPr>
              <w:t>方法</w:t>
            </w:r>
          </w:p>
        </w:tc>
        <w:tc>
          <w:tcPr>
            <w:tcW w:w="2880" w:type="dxa"/>
          </w:tcPr>
          <w:p w14:paraId="2A8922C6" w14:textId="77777777" w:rsidR="00E574E1" w:rsidRDefault="00000000">
            <w:pPr>
              <w:jc w:val="center"/>
              <w:rPr>
                <w:rFonts w:hint="eastAsia"/>
              </w:rPr>
            </w:pPr>
            <w:r>
              <w:rPr>
                <w:b/>
                <w:sz w:val="22"/>
              </w:rPr>
              <w:t>说明</w:t>
            </w:r>
          </w:p>
        </w:tc>
      </w:tr>
      <w:tr w:rsidR="00E574E1" w14:paraId="76F1EBDB" w14:textId="77777777">
        <w:trPr>
          <w:jc w:val="center"/>
        </w:trPr>
        <w:tc>
          <w:tcPr>
            <w:tcW w:w="2880" w:type="dxa"/>
          </w:tcPr>
          <w:p w14:paraId="49F287D1" w14:textId="77777777" w:rsidR="00E574E1" w:rsidRDefault="00000000">
            <w:pPr>
              <w:rPr>
                <w:rFonts w:hint="eastAsia"/>
              </w:rPr>
            </w:pPr>
            <w:r>
              <w:rPr>
                <w:sz w:val="22"/>
              </w:rPr>
              <w:t>/register</w:t>
            </w:r>
          </w:p>
        </w:tc>
        <w:tc>
          <w:tcPr>
            <w:tcW w:w="2880" w:type="dxa"/>
          </w:tcPr>
          <w:p w14:paraId="78514107" w14:textId="77777777" w:rsidR="00E574E1" w:rsidRDefault="00000000">
            <w:pPr>
              <w:rPr>
                <w:rFonts w:hint="eastAsia"/>
              </w:rPr>
            </w:pPr>
            <w:r>
              <w:rPr>
                <w:sz w:val="22"/>
              </w:rPr>
              <w:t>POST</w:t>
            </w:r>
          </w:p>
        </w:tc>
        <w:tc>
          <w:tcPr>
            <w:tcW w:w="2880" w:type="dxa"/>
          </w:tcPr>
          <w:p w14:paraId="60389D28" w14:textId="77777777" w:rsidR="00E574E1" w:rsidRDefault="00000000">
            <w:pPr>
              <w:rPr>
                <w:rFonts w:hint="eastAsia"/>
              </w:rPr>
            </w:pPr>
            <w:r>
              <w:rPr>
                <w:sz w:val="22"/>
              </w:rPr>
              <w:t>用户注册</w:t>
            </w:r>
          </w:p>
        </w:tc>
      </w:tr>
      <w:tr w:rsidR="00E574E1" w14:paraId="4D5D21B2" w14:textId="77777777">
        <w:trPr>
          <w:jc w:val="center"/>
        </w:trPr>
        <w:tc>
          <w:tcPr>
            <w:tcW w:w="2880" w:type="dxa"/>
          </w:tcPr>
          <w:p w14:paraId="39F23914" w14:textId="77777777" w:rsidR="00E574E1" w:rsidRDefault="00000000">
            <w:pPr>
              <w:rPr>
                <w:rFonts w:hint="eastAsia"/>
              </w:rPr>
            </w:pPr>
            <w:r>
              <w:rPr>
                <w:sz w:val="22"/>
              </w:rPr>
              <w:t>/login</w:t>
            </w:r>
          </w:p>
        </w:tc>
        <w:tc>
          <w:tcPr>
            <w:tcW w:w="2880" w:type="dxa"/>
          </w:tcPr>
          <w:p w14:paraId="1C848C4F" w14:textId="77777777" w:rsidR="00E574E1" w:rsidRDefault="00000000">
            <w:pPr>
              <w:rPr>
                <w:rFonts w:hint="eastAsia"/>
              </w:rPr>
            </w:pPr>
            <w:r>
              <w:rPr>
                <w:sz w:val="22"/>
              </w:rPr>
              <w:t>POST</w:t>
            </w:r>
          </w:p>
        </w:tc>
        <w:tc>
          <w:tcPr>
            <w:tcW w:w="2880" w:type="dxa"/>
          </w:tcPr>
          <w:p w14:paraId="24077696" w14:textId="77777777" w:rsidR="00E574E1" w:rsidRDefault="00000000">
            <w:pPr>
              <w:rPr>
                <w:rFonts w:hint="eastAsia"/>
              </w:rPr>
            </w:pPr>
            <w:r>
              <w:rPr>
                <w:sz w:val="22"/>
              </w:rPr>
              <w:t>用户登录</w:t>
            </w:r>
          </w:p>
        </w:tc>
      </w:tr>
      <w:tr w:rsidR="00E574E1" w14:paraId="764FD552" w14:textId="77777777">
        <w:trPr>
          <w:jc w:val="center"/>
        </w:trPr>
        <w:tc>
          <w:tcPr>
            <w:tcW w:w="2880" w:type="dxa"/>
          </w:tcPr>
          <w:p w14:paraId="08E29544" w14:textId="77777777" w:rsidR="00E574E1" w:rsidRDefault="00000000">
            <w:pPr>
              <w:rPr>
                <w:rFonts w:hint="eastAsia"/>
              </w:rPr>
            </w:pPr>
            <w:r>
              <w:rPr>
                <w:sz w:val="22"/>
              </w:rPr>
              <w:t>/logout</w:t>
            </w:r>
          </w:p>
        </w:tc>
        <w:tc>
          <w:tcPr>
            <w:tcW w:w="2880" w:type="dxa"/>
          </w:tcPr>
          <w:p w14:paraId="7784FEE2" w14:textId="77777777" w:rsidR="00E574E1" w:rsidRDefault="00000000">
            <w:pPr>
              <w:rPr>
                <w:rFonts w:hint="eastAsia"/>
              </w:rPr>
            </w:pPr>
            <w:r>
              <w:rPr>
                <w:sz w:val="22"/>
              </w:rPr>
              <w:t>GET</w:t>
            </w:r>
          </w:p>
        </w:tc>
        <w:tc>
          <w:tcPr>
            <w:tcW w:w="2880" w:type="dxa"/>
          </w:tcPr>
          <w:p w14:paraId="4433123F" w14:textId="77777777" w:rsidR="00E574E1" w:rsidRDefault="00000000">
            <w:pPr>
              <w:rPr>
                <w:rFonts w:hint="eastAsia"/>
              </w:rPr>
            </w:pPr>
            <w:r>
              <w:rPr>
                <w:sz w:val="22"/>
              </w:rPr>
              <w:t>用户登出</w:t>
            </w:r>
          </w:p>
        </w:tc>
      </w:tr>
      <w:tr w:rsidR="00E574E1" w14:paraId="4BEE3F3A" w14:textId="77777777">
        <w:trPr>
          <w:jc w:val="center"/>
        </w:trPr>
        <w:tc>
          <w:tcPr>
            <w:tcW w:w="2880" w:type="dxa"/>
          </w:tcPr>
          <w:p w14:paraId="6FB7B434" w14:textId="77777777" w:rsidR="00E574E1" w:rsidRDefault="00000000">
            <w:pPr>
              <w:rPr>
                <w:rFonts w:hint="eastAsia"/>
              </w:rPr>
            </w:pPr>
            <w:r>
              <w:rPr>
                <w:sz w:val="22"/>
              </w:rPr>
              <w:t>/judge</w:t>
            </w:r>
          </w:p>
        </w:tc>
        <w:tc>
          <w:tcPr>
            <w:tcW w:w="2880" w:type="dxa"/>
          </w:tcPr>
          <w:p w14:paraId="7589342F" w14:textId="77777777" w:rsidR="00E574E1" w:rsidRDefault="00000000">
            <w:pPr>
              <w:rPr>
                <w:rFonts w:hint="eastAsia"/>
              </w:rPr>
            </w:pPr>
            <w:r>
              <w:rPr>
                <w:sz w:val="22"/>
              </w:rPr>
              <w:t>POST</w:t>
            </w:r>
          </w:p>
        </w:tc>
        <w:tc>
          <w:tcPr>
            <w:tcW w:w="2880" w:type="dxa"/>
          </w:tcPr>
          <w:p w14:paraId="2BA3F4AC" w14:textId="77777777" w:rsidR="00E574E1" w:rsidRDefault="00000000">
            <w:pPr>
              <w:rPr>
                <w:rFonts w:hint="eastAsia"/>
                <w:lang w:eastAsia="zh-CN"/>
              </w:rPr>
            </w:pPr>
            <w:r>
              <w:rPr>
                <w:sz w:val="22"/>
                <w:lang w:eastAsia="zh-CN"/>
              </w:rPr>
              <w:t>提交判题（发往判题机）</w:t>
            </w:r>
          </w:p>
        </w:tc>
      </w:tr>
      <w:tr w:rsidR="00E574E1" w14:paraId="347E465E" w14:textId="77777777">
        <w:trPr>
          <w:jc w:val="center"/>
        </w:trPr>
        <w:tc>
          <w:tcPr>
            <w:tcW w:w="2880" w:type="dxa"/>
          </w:tcPr>
          <w:p w14:paraId="0DFC7E9F" w14:textId="77777777" w:rsidR="00E574E1" w:rsidRDefault="00000000">
            <w:pPr>
              <w:rPr>
                <w:rFonts w:hint="eastAsia"/>
              </w:rPr>
            </w:pPr>
            <w:r>
              <w:rPr>
                <w:sz w:val="22"/>
              </w:rPr>
              <w:t>/judge/callback</w:t>
            </w:r>
          </w:p>
        </w:tc>
        <w:tc>
          <w:tcPr>
            <w:tcW w:w="2880" w:type="dxa"/>
          </w:tcPr>
          <w:p w14:paraId="2A92587A" w14:textId="77777777" w:rsidR="00E574E1" w:rsidRDefault="00000000">
            <w:pPr>
              <w:rPr>
                <w:rFonts w:hint="eastAsia"/>
              </w:rPr>
            </w:pPr>
            <w:r>
              <w:rPr>
                <w:sz w:val="22"/>
              </w:rPr>
              <w:t>POST</w:t>
            </w:r>
          </w:p>
        </w:tc>
        <w:tc>
          <w:tcPr>
            <w:tcW w:w="2880" w:type="dxa"/>
          </w:tcPr>
          <w:p w14:paraId="4B591B6F" w14:textId="77777777" w:rsidR="00E574E1" w:rsidRDefault="00000000">
            <w:pPr>
              <w:rPr>
                <w:rFonts w:hint="eastAsia"/>
                <w:lang w:eastAsia="zh-CN"/>
              </w:rPr>
            </w:pPr>
            <w:r>
              <w:rPr>
                <w:sz w:val="22"/>
                <w:lang w:eastAsia="zh-CN"/>
              </w:rPr>
              <w:t>判题结果回调（判题机→主应用）</w:t>
            </w:r>
          </w:p>
        </w:tc>
      </w:tr>
      <w:tr w:rsidR="00E574E1" w14:paraId="0DBA9A3F" w14:textId="77777777">
        <w:trPr>
          <w:jc w:val="center"/>
        </w:trPr>
        <w:tc>
          <w:tcPr>
            <w:tcW w:w="2880" w:type="dxa"/>
          </w:tcPr>
          <w:p w14:paraId="6B5E6434" w14:textId="77777777" w:rsidR="00E574E1" w:rsidRDefault="00000000">
            <w:pPr>
              <w:rPr>
                <w:rFonts w:hint="eastAsia"/>
              </w:rPr>
            </w:pPr>
            <w:r>
              <w:rPr>
                <w:sz w:val="22"/>
              </w:rPr>
              <w:t>/</w:t>
            </w:r>
            <w:proofErr w:type="gramStart"/>
            <w:r>
              <w:rPr>
                <w:sz w:val="22"/>
              </w:rPr>
              <w:t>run</w:t>
            </w:r>
            <w:proofErr w:type="gramEnd"/>
          </w:p>
        </w:tc>
        <w:tc>
          <w:tcPr>
            <w:tcW w:w="2880" w:type="dxa"/>
          </w:tcPr>
          <w:p w14:paraId="1F3719DA" w14:textId="77777777" w:rsidR="00E574E1" w:rsidRDefault="00000000">
            <w:pPr>
              <w:rPr>
                <w:rFonts w:hint="eastAsia"/>
              </w:rPr>
            </w:pPr>
            <w:r>
              <w:rPr>
                <w:sz w:val="22"/>
              </w:rPr>
              <w:t>POST</w:t>
            </w:r>
          </w:p>
        </w:tc>
        <w:tc>
          <w:tcPr>
            <w:tcW w:w="2880" w:type="dxa"/>
          </w:tcPr>
          <w:p w14:paraId="1FE77685" w14:textId="77777777" w:rsidR="00E574E1" w:rsidRDefault="00000000">
            <w:pPr>
              <w:rPr>
                <w:rFonts w:hint="eastAsia"/>
                <w:lang w:eastAsia="zh-CN"/>
              </w:rPr>
            </w:pPr>
            <w:r>
              <w:rPr>
                <w:sz w:val="22"/>
                <w:lang w:eastAsia="zh-CN"/>
              </w:rPr>
              <w:t>在线运行代码（判题机）</w:t>
            </w:r>
          </w:p>
        </w:tc>
      </w:tr>
      <w:tr w:rsidR="00E574E1" w14:paraId="69AA49AE" w14:textId="77777777">
        <w:trPr>
          <w:jc w:val="center"/>
        </w:trPr>
        <w:tc>
          <w:tcPr>
            <w:tcW w:w="2880" w:type="dxa"/>
          </w:tcPr>
          <w:p w14:paraId="4ABC12C4" w14:textId="77777777" w:rsidR="00E574E1" w:rsidRDefault="00000000">
            <w:pPr>
              <w:rPr>
                <w:rFonts w:hint="eastAsia"/>
              </w:rPr>
            </w:pPr>
            <w:r>
              <w:rPr>
                <w:sz w:val="22"/>
              </w:rPr>
              <w:t>/</w:t>
            </w:r>
            <w:proofErr w:type="spellStart"/>
            <w:r>
              <w:rPr>
                <w:sz w:val="22"/>
              </w:rPr>
              <w:t>api</w:t>
            </w:r>
            <w:proofErr w:type="spellEnd"/>
            <w:r>
              <w:rPr>
                <w:sz w:val="22"/>
              </w:rPr>
              <w:t>/ai/workflow/async-generate</w:t>
            </w:r>
          </w:p>
        </w:tc>
        <w:tc>
          <w:tcPr>
            <w:tcW w:w="2880" w:type="dxa"/>
          </w:tcPr>
          <w:p w14:paraId="2C28C5AB" w14:textId="77777777" w:rsidR="00E574E1" w:rsidRDefault="00000000">
            <w:pPr>
              <w:rPr>
                <w:rFonts w:hint="eastAsia"/>
              </w:rPr>
            </w:pPr>
            <w:r>
              <w:rPr>
                <w:sz w:val="22"/>
              </w:rPr>
              <w:t>POST</w:t>
            </w:r>
          </w:p>
        </w:tc>
        <w:tc>
          <w:tcPr>
            <w:tcW w:w="2880" w:type="dxa"/>
          </w:tcPr>
          <w:p w14:paraId="3333EA25" w14:textId="77777777" w:rsidR="00E574E1" w:rsidRDefault="00000000">
            <w:pPr>
              <w:rPr>
                <w:rFonts w:hint="eastAsia"/>
              </w:rPr>
            </w:pPr>
            <w:r>
              <w:rPr>
                <w:sz w:val="22"/>
              </w:rPr>
              <w:t>AI异步生成题目</w:t>
            </w:r>
          </w:p>
        </w:tc>
      </w:tr>
      <w:tr w:rsidR="00E574E1" w14:paraId="06D449CE" w14:textId="77777777">
        <w:trPr>
          <w:jc w:val="center"/>
        </w:trPr>
        <w:tc>
          <w:tcPr>
            <w:tcW w:w="2880" w:type="dxa"/>
          </w:tcPr>
          <w:p w14:paraId="44D999E9" w14:textId="77777777" w:rsidR="00E574E1" w:rsidRDefault="00000000">
            <w:pPr>
              <w:rPr>
                <w:rFonts w:hint="eastAsia"/>
              </w:rPr>
            </w:pPr>
            <w:r>
              <w:rPr>
                <w:sz w:val="22"/>
              </w:rPr>
              <w:t>/api/user/pie/{uid}</w:t>
            </w:r>
          </w:p>
        </w:tc>
        <w:tc>
          <w:tcPr>
            <w:tcW w:w="2880" w:type="dxa"/>
          </w:tcPr>
          <w:p w14:paraId="6AF26997" w14:textId="77777777" w:rsidR="00E574E1" w:rsidRDefault="00000000">
            <w:pPr>
              <w:rPr>
                <w:rFonts w:hint="eastAsia"/>
              </w:rPr>
            </w:pPr>
            <w:r>
              <w:rPr>
                <w:sz w:val="22"/>
              </w:rPr>
              <w:t>GET</w:t>
            </w:r>
          </w:p>
        </w:tc>
        <w:tc>
          <w:tcPr>
            <w:tcW w:w="2880" w:type="dxa"/>
          </w:tcPr>
          <w:p w14:paraId="70C9BFE9" w14:textId="77777777" w:rsidR="00E574E1" w:rsidRDefault="00000000">
            <w:pPr>
              <w:rPr>
                <w:rFonts w:hint="eastAsia"/>
              </w:rPr>
            </w:pPr>
            <w:r>
              <w:rPr>
                <w:sz w:val="22"/>
              </w:rPr>
              <w:t>用户刷题统计可视化</w:t>
            </w:r>
          </w:p>
        </w:tc>
      </w:tr>
    </w:tbl>
    <w:p w14:paraId="19201691" w14:textId="77777777" w:rsidR="00E574E1" w:rsidRDefault="00E574E1">
      <w:pPr>
        <w:rPr>
          <w:rFonts w:hint="eastAsia"/>
        </w:rPr>
      </w:pPr>
    </w:p>
    <w:p w14:paraId="7F0E6B06" w14:textId="77777777" w:rsidR="00E574E1" w:rsidRDefault="00000000">
      <w:pPr>
        <w:spacing w:before="120" w:after="60"/>
        <w:rPr>
          <w:rFonts w:hint="eastAsia"/>
        </w:rPr>
      </w:pPr>
      <w:r>
        <w:rPr>
          <w:rFonts w:ascii="黑体" w:eastAsia="黑体" w:hAnsi="黑体"/>
          <w:b/>
          <w:sz w:val="26"/>
        </w:rPr>
        <w:t>4 运行设计</w:t>
      </w:r>
    </w:p>
    <w:p w14:paraId="672CC7C7" w14:textId="77777777" w:rsidR="00E574E1" w:rsidRDefault="00000000">
      <w:pPr>
        <w:ind w:firstLine="420"/>
        <w:rPr>
          <w:rFonts w:hint="eastAsia"/>
        </w:rPr>
      </w:pPr>
      <w:r>
        <w:t>启动流程：docker-compose up -d（启动 MySQL + Redis + Judge）→ java -jar（启动 Spring Boot）</w:t>
      </w:r>
    </w:p>
    <w:p w14:paraId="3BF90E36" w14:textId="77777777" w:rsidR="00E574E1" w:rsidRDefault="00000000">
      <w:pPr>
        <w:ind w:firstLine="420"/>
        <w:rPr>
          <w:rFonts w:hint="eastAsia"/>
          <w:lang w:eastAsia="zh-CN"/>
        </w:rPr>
      </w:pPr>
      <w:r>
        <w:rPr>
          <w:lang w:eastAsia="zh-CN"/>
        </w:rPr>
        <w:t xml:space="preserve">判题机负载均衡：维护 </w:t>
      </w:r>
      <w:proofErr w:type="spellStart"/>
      <w:r>
        <w:rPr>
          <w:lang w:eastAsia="zh-CN"/>
        </w:rPr>
        <w:t>HostLoad</w:t>
      </w:r>
      <w:proofErr w:type="spellEnd"/>
      <w:r>
        <w:rPr>
          <w:lang w:eastAsia="zh-CN"/>
        </w:rPr>
        <w:t xml:space="preserve"> 列表，按负载分数选择最低负载的判题机</w:t>
      </w:r>
    </w:p>
    <w:p w14:paraId="5CA2FD31" w14:textId="77777777" w:rsidR="00E574E1" w:rsidRDefault="00000000">
      <w:pPr>
        <w:ind w:firstLine="420"/>
        <w:rPr>
          <w:rFonts w:hint="eastAsia"/>
        </w:rPr>
      </w:pPr>
      <w:proofErr w:type="spellStart"/>
      <w:r>
        <w:t>缓存策略：Spring</w:t>
      </w:r>
      <w:proofErr w:type="spellEnd"/>
      <w:r>
        <w:t xml:space="preserve"> Cache + </w:t>
      </w:r>
      <w:proofErr w:type="spellStart"/>
      <w:r>
        <w:t>Redis，TTL</w:t>
      </w:r>
      <w:proofErr w:type="spellEnd"/>
      <w:r>
        <w:t xml:space="preserve"> 120 秒，@Cacheable 注解管理</w:t>
      </w:r>
    </w:p>
    <w:p w14:paraId="73D816E4" w14:textId="77777777" w:rsidR="00E574E1" w:rsidRDefault="00000000">
      <w:pPr>
        <w:spacing w:before="120" w:after="60"/>
        <w:rPr>
          <w:rFonts w:hint="eastAsia"/>
        </w:rPr>
      </w:pPr>
      <w:r>
        <w:rPr>
          <w:rFonts w:ascii="黑体" w:eastAsia="黑体" w:hAnsi="黑体"/>
          <w:b/>
          <w:sz w:val="26"/>
        </w:rPr>
        <w:t>5 系统出错处理设计</w:t>
      </w:r>
    </w:p>
    <w:p w14:paraId="43F31DB7" w14:textId="77777777" w:rsidR="00E574E1" w:rsidRDefault="00000000">
      <w:pPr>
        <w:ind w:firstLine="420"/>
        <w:rPr>
          <w:rFonts w:hint="eastAsia"/>
        </w:rPr>
      </w:pPr>
      <w:r>
        <w:t>全局异常处理：GlobalExceptionResolver 统一拦截，映射为标准 HTTP 状态码与 JSON 响应</w:t>
      </w:r>
    </w:p>
    <w:p w14:paraId="60C7DD1B" w14:textId="77777777" w:rsidR="00E574E1" w:rsidRDefault="00000000">
      <w:pPr>
        <w:ind w:firstLine="420"/>
        <w:rPr>
          <w:rFonts w:hint="eastAsia"/>
          <w:lang w:eastAsia="zh-CN"/>
        </w:rPr>
      </w:pPr>
      <w:r>
        <w:rPr>
          <w:lang w:eastAsia="zh-CN"/>
        </w:rPr>
        <w:t xml:space="preserve">判题回调失败：Judge </w:t>
      </w:r>
      <w:proofErr w:type="gramStart"/>
      <w:r>
        <w:rPr>
          <w:lang w:eastAsia="zh-CN"/>
        </w:rPr>
        <w:t>端最多</w:t>
      </w:r>
      <w:proofErr w:type="gramEnd"/>
      <w:r>
        <w:rPr>
          <w:lang w:eastAsia="zh-CN"/>
        </w:rPr>
        <w:t>重试 5 次，间隔 10 秒</w:t>
      </w:r>
    </w:p>
    <w:p w14:paraId="6E7A36AA" w14:textId="77777777" w:rsidR="00E574E1" w:rsidRDefault="00000000">
      <w:pPr>
        <w:ind w:firstLine="420"/>
        <w:rPr>
          <w:rFonts w:hint="eastAsia"/>
        </w:rPr>
      </w:pPr>
      <w:r>
        <w:t xml:space="preserve">AI API </w:t>
      </w:r>
      <w:proofErr w:type="spellStart"/>
      <w:r>
        <w:t>失败：三级端点</w:t>
      </w:r>
      <w:proofErr w:type="spellEnd"/>
      <w:r>
        <w:t xml:space="preserve"> fallback（/responses → /chat/completions → /completions）</w:t>
      </w:r>
    </w:p>
    <w:p w14:paraId="618FFA23" w14:textId="77777777" w:rsidR="00E574E1" w:rsidRDefault="00000000">
      <w:pPr>
        <w:ind w:firstLine="420"/>
        <w:rPr>
          <w:rFonts w:hint="eastAsia"/>
        </w:rPr>
      </w:pPr>
      <w:r>
        <w:t>数据库连接失败：HikariCP 连接池 keepalive-time 120 秒，自动重连</w:t>
      </w:r>
    </w:p>
    <w:p w14:paraId="6B7BFD95" w14:textId="77777777" w:rsidR="00E574E1" w:rsidRDefault="00000000">
      <w:pPr>
        <w:spacing w:before="160" w:after="80"/>
        <w:rPr>
          <w:rFonts w:hint="eastAsia"/>
          <w:lang w:eastAsia="zh-CN"/>
        </w:rPr>
      </w:pPr>
      <w:r>
        <w:rPr>
          <w:rFonts w:ascii="黑体" w:eastAsia="黑体" w:hAnsi="黑体"/>
          <w:b/>
          <w:sz w:val="30"/>
          <w:lang w:eastAsia="zh-CN"/>
        </w:rPr>
        <w:t>详细设计说明书（分模块）</w:t>
      </w:r>
    </w:p>
    <w:p w14:paraId="0EBC3A6A" w14:textId="77777777" w:rsidR="00E574E1" w:rsidRDefault="00000000">
      <w:pPr>
        <w:spacing w:before="120" w:after="60"/>
        <w:rPr>
          <w:rFonts w:hint="eastAsia"/>
          <w:lang w:eastAsia="zh-CN"/>
        </w:rPr>
      </w:pPr>
      <w:r>
        <w:rPr>
          <w:rFonts w:ascii="黑体" w:eastAsia="黑体" w:hAnsi="黑体"/>
          <w:b/>
          <w:sz w:val="26"/>
          <w:lang w:eastAsia="zh-CN"/>
        </w:rPr>
        <w:t>1 引言</w:t>
      </w:r>
    </w:p>
    <w:p w14:paraId="66199C98" w14:textId="77777777" w:rsidR="00E574E1" w:rsidRDefault="00000000">
      <w:pPr>
        <w:ind w:firstLine="420"/>
        <w:rPr>
          <w:rFonts w:hint="eastAsia"/>
          <w:lang w:eastAsia="zh-CN"/>
        </w:rPr>
      </w:pPr>
      <w:r>
        <w:rPr>
          <w:lang w:eastAsia="zh-CN"/>
        </w:rPr>
        <w:t>本节描述用户管理模块的详细设计，包括核心类设计、数据库表设计与业务流程设计。</w:t>
      </w:r>
    </w:p>
    <w:p w14:paraId="7F9953DF" w14:textId="77777777" w:rsidR="00E574E1" w:rsidRDefault="00000000">
      <w:pPr>
        <w:spacing w:before="120" w:after="60"/>
        <w:rPr>
          <w:rFonts w:hint="eastAsia"/>
        </w:rPr>
      </w:pPr>
      <w:r>
        <w:rPr>
          <w:rFonts w:ascii="黑体" w:eastAsia="黑体" w:hAnsi="黑体"/>
          <w:b/>
          <w:sz w:val="26"/>
        </w:rPr>
        <w:t xml:space="preserve">2 </w:t>
      </w:r>
      <w:proofErr w:type="spellStart"/>
      <w:r>
        <w:rPr>
          <w:rFonts w:ascii="黑体" w:eastAsia="黑体" w:hAnsi="黑体"/>
          <w:b/>
          <w:sz w:val="26"/>
        </w:rPr>
        <w:t>系统总体结构</w:t>
      </w:r>
      <w:proofErr w:type="spellEnd"/>
    </w:p>
    <w:p w14:paraId="38339E5A" w14:textId="77777777" w:rsidR="00E574E1" w:rsidRDefault="00000000">
      <w:pPr>
        <w:ind w:firstLine="420"/>
        <w:rPr>
          <w:rFonts w:hint="eastAsia"/>
        </w:rPr>
      </w:pPr>
      <w:r>
        <w:t>用户管理模块由 UserController、UserSpaceController、AdminController 三个控制器，UserService 核心服务，LoginInterceptor、TeacherCheckInterceptor、AdminCheckInterceptor 三个拦截器，以及 User、Teacher、UserProfile 三个实体组成。</w:t>
      </w:r>
    </w:p>
    <w:p w14:paraId="2F4EC4C7" w14:textId="77777777" w:rsidR="00E574E1" w:rsidRDefault="00000000">
      <w:pPr>
        <w:spacing w:before="120" w:after="60"/>
        <w:rPr>
          <w:rFonts w:hint="eastAsia"/>
        </w:rPr>
      </w:pPr>
      <w:r>
        <w:rPr>
          <w:rFonts w:ascii="黑体" w:eastAsia="黑体" w:hAnsi="黑体"/>
          <w:b/>
          <w:sz w:val="26"/>
        </w:rPr>
        <w:lastRenderedPageBreak/>
        <w:t>3 用户管理模块设计说明</w:t>
      </w:r>
    </w:p>
    <w:p w14:paraId="7BDFD736" w14:textId="77777777" w:rsidR="00E574E1" w:rsidRDefault="00000000">
      <w:pPr>
        <w:ind w:firstLine="420"/>
        <w:rPr>
          <w:rFonts w:hint="eastAsia"/>
        </w:rPr>
      </w:pPr>
      <w:r>
        <w:t>核心类：UserController（注册/登录/登出/会话查询）、UserService（业务逻辑/BCrypt加密/级联删除）、UserRepository（数据访问）</w:t>
      </w:r>
    </w:p>
    <w:p w14:paraId="5550396A" w14:textId="77777777" w:rsidR="00E574E1" w:rsidRDefault="00000000">
      <w:pPr>
        <w:ind w:firstLine="420"/>
        <w:rPr>
          <w:rFonts w:hint="eastAsia"/>
        </w:rPr>
      </w:pPr>
      <w:r>
        <w:t>数据库表：users（id, username, password, email, intro, score）、user_profiles（id, user_id, accepted, submitted）、teachers（id, user_id, privilege）</w:t>
      </w:r>
    </w:p>
    <w:p w14:paraId="01B768A9" w14:textId="77777777" w:rsidR="00E574E1" w:rsidRDefault="00000000">
      <w:pPr>
        <w:spacing w:before="120" w:after="60"/>
        <w:rPr>
          <w:rFonts w:hint="eastAsia"/>
        </w:rPr>
      </w:pPr>
      <w:r>
        <w:rPr>
          <w:rFonts w:ascii="黑体" w:eastAsia="黑体" w:hAnsi="黑体"/>
          <w:b/>
          <w:sz w:val="26"/>
        </w:rPr>
        <w:t>4 权限控制模块设计说明</w:t>
      </w:r>
    </w:p>
    <w:p w14:paraId="7436C401" w14:textId="77777777" w:rsidR="00E574E1" w:rsidRDefault="00000000">
      <w:pPr>
        <w:ind w:firstLine="420"/>
        <w:rPr>
          <w:rFonts w:hint="eastAsia"/>
        </w:rPr>
      </w:pPr>
      <w:r>
        <w:t>核心类：MvcConfigurer（拦截器注册）、LoginInterceptor/TeacherCheckInterceptor/AdminCheckInterceptor（三级拦截）</w:t>
      </w:r>
    </w:p>
    <w:p w14:paraId="740A456F" w14:textId="77777777" w:rsidR="00E574E1" w:rsidRDefault="00000000">
      <w:pPr>
        <w:ind w:firstLine="420"/>
        <w:rPr>
          <w:rFonts w:hint="eastAsia"/>
        </w:rPr>
      </w:pPr>
      <w:r>
        <w:t>权限模型：Teacher 实体 privilege 字段（0=TEACHER, 1=ADMIN），无 Teacher 记录即为普通用户</w:t>
      </w:r>
    </w:p>
    <w:p w14:paraId="4916B9D2" w14:textId="77777777" w:rsidR="00E574E1" w:rsidRDefault="00000000">
      <w:pPr>
        <w:ind w:firstLine="420"/>
        <w:rPr>
          <w:rFonts w:hint="eastAsia"/>
          <w:lang w:eastAsia="zh-CN"/>
        </w:rPr>
      </w:pPr>
      <w:r>
        <w:rPr>
          <w:lang w:eastAsia="zh-CN"/>
        </w:rPr>
        <w:t>拦截策略：页面请求重定向登录页，API 请求返回 403 JSON，维护模式排除 /judge/callback</w:t>
      </w:r>
    </w:p>
    <w:p w14:paraId="07E388EE" w14:textId="77777777" w:rsidR="00E574E1" w:rsidRDefault="00000000">
      <w:pPr>
        <w:spacing w:before="120" w:after="60"/>
        <w:rPr>
          <w:rFonts w:hint="eastAsia"/>
          <w:lang w:eastAsia="zh-CN"/>
        </w:rPr>
      </w:pPr>
      <w:r>
        <w:rPr>
          <w:rFonts w:ascii="黑体" w:eastAsia="黑体" w:hAnsi="黑体"/>
          <w:b/>
          <w:sz w:val="26"/>
          <w:lang w:eastAsia="zh-CN"/>
        </w:rPr>
        <w:t>5 数据可视化模块设计说明</w:t>
      </w:r>
    </w:p>
    <w:p w14:paraId="3F08CB8F" w14:textId="77777777" w:rsidR="00E574E1" w:rsidRDefault="00000000">
      <w:pPr>
        <w:ind w:firstLine="420"/>
        <w:rPr>
          <w:rFonts w:hint="eastAsia"/>
        </w:rPr>
      </w:pPr>
      <w:proofErr w:type="spellStart"/>
      <w:r>
        <w:t>核心类：UserGraph（PieGraph</w:t>
      </w:r>
      <w:proofErr w:type="spellEnd"/>
      <w:r>
        <w:t xml:space="preserve"> + </w:t>
      </w:r>
      <w:proofErr w:type="spellStart"/>
      <w:r>
        <w:t>RadarGraph</w:t>
      </w:r>
      <w:proofErr w:type="spellEnd"/>
      <w:r>
        <w:t>）、</w:t>
      </w:r>
      <w:proofErr w:type="spellStart"/>
      <w:r>
        <w:t>UserSpaceController（数据接口</w:t>
      </w:r>
      <w:proofErr w:type="spellEnd"/>
      <w:r>
        <w:t>）</w:t>
      </w:r>
    </w:p>
    <w:p w14:paraId="4F75F029" w14:textId="77777777" w:rsidR="00E574E1" w:rsidRDefault="00000000">
      <w:pPr>
        <w:ind w:firstLine="420"/>
        <w:rPr>
          <w:rFonts w:hint="eastAsia"/>
        </w:rPr>
      </w:pPr>
      <w:r>
        <w:t>缓存策略：@Cacheable 配合 Redis，key 为用户 ID，TTL 120 秒</w:t>
      </w:r>
    </w:p>
    <w:p w14:paraId="7A8B2C1C" w14:textId="77777777" w:rsidR="00E574E1" w:rsidRDefault="00000000">
      <w:pPr>
        <w:rPr>
          <w:rFonts w:hint="eastAsia"/>
        </w:rPr>
      </w:pPr>
      <w:r>
        <w:br w:type="page"/>
      </w:r>
    </w:p>
    <w:p w14:paraId="4828187F" w14:textId="77777777" w:rsidR="00E574E1" w:rsidRDefault="00000000">
      <w:pPr>
        <w:spacing w:before="240" w:after="120"/>
        <w:rPr>
          <w:rFonts w:hint="eastAsia"/>
          <w:lang w:eastAsia="zh-CN"/>
        </w:rPr>
      </w:pPr>
      <w:r>
        <w:rPr>
          <w:rFonts w:ascii="黑体" w:eastAsia="黑体" w:hAnsi="黑体"/>
          <w:b/>
          <w:sz w:val="36"/>
          <w:lang w:eastAsia="zh-CN"/>
        </w:rPr>
        <w:lastRenderedPageBreak/>
        <w:t>附录4 系统测试文档</w:t>
      </w:r>
    </w:p>
    <w:p w14:paraId="45409063" w14:textId="77777777" w:rsidR="00E574E1" w:rsidRDefault="00000000">
      <w:pPr>
        <w:spacing w:before="160" w:after="80"/>
        <w:rPr>
          <w:rFonts w:hint="eastAsia"/>
          <w:lang w:eastAsia="zh-CN"/>
        </w:rPr>
      </w:pPr>
      <w:r>
        <w:rPr>
          <w:rFonts w:ascii="黑体" w:eastAsia="黑体" w:hAnsi="黑体"/>
          <w:b/>
          <w:sz w:val="30"/>
          <w:lang w:eastAsia="zh-CN"/>
        </w:rPr>
        <w:t>测试计划</w:t>
      </w:r>
    </w:p>
    <w:p w14:paraId="58EFEE0B" w14:textId="77777777" w:rsidR="00E574E1" w:rsidRDefault="00000000">
      <w:pPr>
        <w:ind w:firstLine="420"/>
        <w:rPr>
          <w:rFonts w:hint="eastAsia"/>
          <w:lang w:eastAsia="zh-CN"/>
        </w:rPr>
      </w:pPr>
      <w:r>
        <w:rPr>
          <w:lang w:eastAsia="zh-CN"/>
        </w:rPr>
        <w:t>测试范围：用户管理模块功能测试、权限控制安全测试、跨模块集成测试</w:t>
      </w:r>
    </w:p>
    <w:p w14:paraId="078C1229" w14:textId="77777777" w:rsidR="00E574E1" w:rsidRDefault="00000000">
      <w:pPr>
        <w:ind w:firstLine="420"/>
        <w:rPr>
          <w:rFonts w:hint="eastAsia"/>
        </w:rPr>
      </w:pPr>
      <w:proofErr w:type="spellStart"/>
      <w:r>
        <w:t>测试环境：Windows</w:t>
      </w:r>
      <w:proofErr w:type="spellEnd"/>
      <w:r>
        <w:t xml:space="preserve"> 11、Docker </w:t>
      </w:r>
      <w:proofErr w:type="spellStart"/>
      <w:r>
        <w:t>Desktop、Chrome</w:t>
      </w:r>
      <w:proofErr w:type="spellEnd"/>
      <w:r>
        <w:t xml:space="preserve"> 120、JDK 1.8</w:t>
      </w:r>
    </w:p>
    <w:p w14:paraId="23A17388" w14:textId="77777777" w:rsidR="00E574E1" w:rsidRDefault="00000000">
      <w:pPr>
        <w:spacing w:before="160" w:after="80"/>
        <w:rPr>
          <w:rFonts w:hint="eastAsia"/>
        </w:rPr>
      </w:pPr>
      <w:r>
        <w:rPr>
          <w:rFonts w:ascii="黑体" w:eastAsia="黑体" w:hAnsi="黑体"/>
          <w:b/>
          <w:sz w:val="30"/>
        </w:rPr>
        <w:t>测试用例</w:t>
      </w:r>
    </w:p>
    <w:tbl>
      <w:tblPr>
        <w:tblStyle w:val="aff1"/>
        <w:tblW w:w="0" w:type="auto"/>
        <w:jc w:val="center"/>
        <w:tblLook w:val="04A0" w:firstRow="1" w:lastRow="0" w:firstColumn="1" w:lastColumn="0" w:noHBand="0" w:noVBand="1"/>
      </w:tblPr>
      <w:tblGrid>
        <w:gridCol w:w="519"/>
        <w:gridCol w:w="418"/>
        <w:gridCol w:w="1526"/>
        <w:gridCol w:w="2131"/>
        <w:gridCol w:w="3844"/>
        <w:gridCol w:w="418"/>
      </w:tblGrid>
      <w:tr w:rsidR="00E574E1" w14:paraId="1F111F76" w14:textId="77777777">
        <w:trPr>
          <w:jc w:val="center"/>
        </w:trPr>
        <w:tc>
          <w:tcPr>
            <w:tcW w:w="1440" w:type="dxa"/>
          </w:tcPr>
          <w:p w14:paraId="03D9EA92" w14:textId="77777777" w:rsidR="00E574E1" w:rsidRDefault="00000000">
            <w:pPr>
              <w:jc w:val="center"/>
              <w:rPr>
                <w:rFonts w:hint="eastAsia"/>
              </w:rPr>
            </w:pPr>
            <w:r>
              <w:rPr>
                <w:b/>
                <w:sz w:val="22"/>
              </w:rPr>
              <w:t>编号</w:t>
            </w:r>
          </w:p>
        </w:tc>
        <w:tc>
          <w:tcPr>
            <w:tcW w:w="1440" w:type="dxa"/>
          </w:tcPr>
          <w:p w14:paraId="5A08A56D" w14:textId="77777777" w:rsidR="00E574E1" w:rsidRDefault="00000000">
            <w:pPr>
              <w:jc w:val="center"/>
              <w:rPr>
                <w:rFonts w:hint="eastAsia"/>
              </w:rPr>
            </w:pPr>
            <w:r>
              <w:rPr>
                <w:b/>
                <w:sz w:val="22"/>
              </w:rPr>
              <w:t>测试模块</w:t>
            </w:r>
          </w:p>
        </w:tc>
        <w:tc>
          <w:tcPr>
            <w:tcW w:w="1440" w:type="dxa"/>
          </w:tcPr>
          <w:p w14:paraId="18BF1DE4" w14:textId="77777777" w:rsidR="00E574E1" w:rsidRDefault="00000000">
            <w:pPr>
              <w:jc w:val="center"/>
              <w:rPr>
                <w:rFonts w:hint="eastAsia"/>
              </w:rPr>
            </w:pPr>
            <w:r>
              <w:rPr>
                <w:b/>
                <w:sz w:val="22"/>
              </w:rPr>
              <w:t>测试内容</w:t>
            </w:r>
          </w:p>
        </w:tc>
        <w:tc>
          <w:tcPr>
            <w:tcW w:w="1440" w:type="dxa"/>
          </w:tcPr>
          <w:p w14:paraId="76EA7EC1" w14:textId="77777777" w:rsidR="00E574E1" w:rsidRDefault="00000000">
            <w:pPr>
              <w:jc w:val="center"/>
              <w:rPr>
                <w:rFonts w:hint="eastAsia"/>
              </w:rPr>
            </w:pPr>
            <w:r>
              <w:rPr>
                <w:b/>
                <w:sz w:val="22"/>
              </w:rPr>
              <w:t>输入</w:t>
            </w:r>
          </w:p>
        </w:tc>
        <w:tc>
          <w:tcPr>
            <w:tcW w:w="1440" w:type="dxa"/>
          </w:tcPr>
          <w:p w14:paraId="1D0DA488" w14:textId="77777777" w:rsidR="00E574E1" w:rsidRDefault="00000000">
            <w:pPr>
              <w:jc w:val="center"/>
              <w:rPr>
                <w:rFonts w:hint="eastAsia"/>
              </w:rPr>
            </w:pPr>
            <w:r>
              <w:rPr>
                <w:b/>
                <w:sz w:val="22"/>
              </w:rPr>
              <w:t>预期结果</w:t>
            </w:r>
          </w:p>
        </w:tc>
        <w:tc>
          <w:tcPr>
            <w:tcW w:w="1440" w:type="dxa"/>
          </w:tcPr>
          <w:p w14:paraId="2F6DB6F8" w14:textId="77777777" w:rsidR="00E574E1" w:rsidRDefault="00000000">
            <w:pPr>
              <w:jc w:val="center"/>
              <w:rPr>
                <w:rFonts w:hint="eastAsia"/>
              </w:rPr>
            </w:pPr>
            <w:r>
              <w:rPr>
                <w:b/>
                <w:sz w:val="22"/>
              </w:rPr>
              <w:t>实际结果</w:t>
            </w:r>
          </w:p>
        </w:tc>
      </w:tr>
      <w:tr w:rsidR="00E574E1" w14:paraId="414B6C8D" w14:textId="77777777">
        <w:trPr>
          <w:jc w:val="center"/>
        </w:trPr>
        <w:tc>
          <w:tcPr>
            <w:tcW w:w="1440" w:type="dxa"/>
          </w:tcPr>
          <w:p w14:paraId="6EF0C3C3" w14:textId="77777777" w:rsidR="00E574E1" w:rsidRDefault="00000000">
            <w:pPr>
              <w:rPr>
                <w:rFonts w:hint="eastAsia"/>
              </w:rPr>
            </w:pPr>
            <w:r>
              <w:rPr>
                <w:sz w:val="22"/>
              </w:rPr>
              <w:t>TC-01</w:t>
            </w:r>
          </w:p>
        </w:tc>
        <w:tc>
          <w:tcPr>
            <w:tcW w:w="1440" w:type="dxa"/>
          </w:tcPr>
          <w:p w14:paraId="2592FE23" w14:textId="77777777" w:rsidR="00E574E1" w:rsidRDefault="00000000">
            <w:pPr>
              <w:rPr>
                <w:rFonts w:hint="eastAsia"/>
              </w:rPr>
            </w:pPr>
            <w:r>
              <w:rPr>
                <w:sz w:val="22"/>
              </w:rPr>
              <w:t>用户注册</w:t>
            </w:r>
          </w:p>
        </w:tc>
        <w:tc>
          <w:tcPr>
            <w:tcW w:w="1440" w:type="dxa"/>
          </w:tcPr>
          <w:p w14:paraId="132C4694" w14:textId="77777777" w:rsidR="00E574E1" w:rsidRDefault="00000000">
            <w:pPr>
              <w:rPr>
                <w:rFonts w:hint="eastAsia"/>
              </w:rPr>
            </w:pPr>
            <w:r>
              <w:rPr>
                <w:sz w:val="22"/>
              </w:rPr>
              <w:t>合法注册</w:t>
            </w:r>
          </w:p>
        </w:tc>
        <w:tc>
          <w:tcPr>
            <w:tcW w:w="1440" w:type="dxa"/>
          </w:tcPr>
          <w:p w14:paraId="249C68A5" w14:textId="77777777" w:rsidR="00E574E1" w:rsidRDefault="00000000">
            <w:pPr>
              <w:rPr>
                <w:rFonts w:hint="eastAsia"/>
              </w:rPr>
            </w:pPr>
            <w:r>
              <w:rPr>
                <w:sz w:val="22"/>
              </w:rPr>
              <w:t>用户名testuser，密码123456</w:t>
            </w:r>
          </w:p>
        </w:tc>
        <w:tc>
          <w:tcPr>
            <w:tcW w:w="1440" w:type="dxa"/>
          </w:tcPr>
          <w:p w14:paraId="1F67435B" w14:textId="77777777" w:rsidR="00E574E1" w:rsidRDefault="00000000">
            <w:pPr>
              <w:rPr>
                <w:rFonts w:hint="eastAsia"/>
              </w:rPr>
            </w:pPr>
            <w:r>
              <w:rPr>
                <w:sz w:val="22"/>
              </w:rPr>
              <w:t>注册成功，创建User+UserProfile</w:t>
            </w:r>
          </w:p>
        </w:tc>
        <w:tc>
          <w:tcPr>
            <w:tcW w:w="1440" w:type="dxa"/>
          </w:tcPr>
          <w:p w14:paraId="578FC37D" w14:textId="77777777" w:rsidR="00E574E1" w:rsidRDefault="00000000">
            <w:pPr>
              <w:rPr>
                <w:rFonts w:hint="eastAsia"/>
              </w:rPr>
            </w:pPr>
            <w:r>
              <w:rPr>
                <w:sz w:val="22"/>
              </w:rPr>
              <w:t>通过</w:t>
            </w:r>
          </w:p>
        </w:tc>
      </w:tr>
      <w:tr w:rsidR="00E574E1" w14:paraId="07C6825A" w14:textId="77777777">
        <w:trPr>
          <w:jc w:val="center"/>
        </w:trPr>
        <w:tc>
          <w:tcPr>
            <w:tcW w:w="1440" w:type="dxa"/>
          </w:tcPr>
          <w:p w14:paraId="05902469" w14:textId="77777777" w:rsidR="00E574E1" w:rsidRDefault="00000000">
            <w:pPr>
              <w:rPr>
                <w:rFonts w:hint="eastAsia"/>
              </w:rPr>
            </w:pPr>
            <w:r>
              <w:rPr>
                <w:sz w:val="22"/>
              </w:rPr>
              <w:t>TC-02</w:t>
            </w:r>
          </w:p>
        </w:tc>
        <w:tc>
          <w:tcPr>
            <w:tcW w:w="1440" w:type="dxa"/>
          </w:tcPr>
          <w:p w14:paraId="05D172B1" w14:textId="77777777" w:rsidR="00E574E1" w:rsidRDefault="00000000">
            <w:pPr>
              <w:rPr>
                <w:rFonts w:hint="eastAsia"/>
              </w:rPr>
            </w:pPr>
            <w:r>
              <w:rPr>
                <w:sz w:val="22"/>
              </w:rPr>
              <w:t>用户注册</w:t>
            </w:r>
          </w:p>
        </w:tc>
        <w:tc>
          <w:tcPr>
            <w:tcW w:w="1440" w:type="dxa"/>
          </w:tcPr>
          <w:p w14:paraId="4F2999A9" w14:textId="77777777" w:rsidR="00E574E1" w:rsidRDefault="00000000">
            <w:pPr>
              <w:rPr>
                <w:rFonts w:hint="eastAsia"/>
              </w:rPr>
            </w:pPr>
            <w:r>
              <w:rPr>
                <w:sz w:val="22"/>
              </w:rPr>
              <w:t>重复用户名</w:t>
            </w:r>
          </w:p>
        </w:tc>
        <w:tc>
          <w:tcPr>
            <w:tcW w:w="1440" w:type="dxa"/>
          </w:tcPr>
          <w:p w14:paraId="09F8CC6D" w14:textId="77777777" w:rsidR="00E574E1" w:rsidRDefault="00000000">
            <w:pPr>
              <w:rPr>
                <w:rFonts w:hint="eastAsia"/>
              </w:rPr>
            </w:pPr>
            <w:r>
              <w:rPr>
                <w:sz w:val="22"/>
              </w:rPr>
              <w:t>用户名admin</w:t>
            </w:r>
          </w:p>
        </w:tc>
        <w:tc>
          <w:tcPr>
            <w:tcW w:w="1440" w:type="dxa"/>
          </w:tcPr>
          <w:p w14:paraId="28C737E2" w14:textId="77777777" w:rsidR="00E574E1" w:rsidRDefault="00000000">
            <w:pPr>
              <w:rPr>
                <w:rFonts w:hint="eastAsia"/>
              </w:rPr>
            </w:pPr>
            <w:r>
              <w:rPr>
                <w:sz w:val="22"/>
              </w:rPr>
              <w:t>返回"用户名已存在"</w:t>
            </w:r>
          </w:p>
        </w:tc>
        <w:tc>
          <w:tcPr>
            <w:tcW w:w="1440" w:type="dxa"/>
          </w:tcPr>
          <w:p w14:paraId="7DB79B1C" w14:textId="77777777" w:rsidR="00E574E1" w:rsidRDefault="00000000">
            <w:pPr>
              <w:rPr>
                <w:rFonts w:hint="eastAsia"/>
              </w:rPr>
            </w:pPr>
            <w:r>
              <w:rPr>
                <w:sz w:val="22"/>
              </w:rPr>
              <w:t>通过</w:t>
            </w:r>
          </w:p>
        </w:tc>
      </w:tr>
      <w:tr w:rsidR="00E574E1" w14:paraId="223D827C" w14:textId="77777777">
        <w:trPr>
          <w:jc w:val="center"/>
        </w:trPr>
        <w:tc>
          <w:tcPr>
            <w:tcW w:w="1440" w:type="dxa"/>
          </w:tcPr>
          <w:p w14:paraId="65836FDD" w14:textId="77777777" w:rsidR="00E574E1" w:rsidRDefault="00000000">
            <w:pPr>
              <w:rPr>
                <w:rFonts w:hint="eastAsia"/>
              </w:rPr>
            </w:pPr>
            <w:r>
              <w:rPr>
                <w:sz w:val="22"/>
              </w:rPr>
              <w:t>TC-03</w:t>
            </w:r>
          </w:p>
        </w:tc>
        <w:tc>
          <w:tcPr>
            <w:tcW w:w="1440" w:type="dxa"/>
          </w:tcPr>
          <w:p w14:paraId="7E6761D3" w14:textId="77777777" w:rsidR="00E574E1" w:rsidRDefault="00000000">
            <w:pPr>
              <w:rPr>
                <w:rFonts w:hint="eastAsia"/>
              </w:rPr>
            </w:pPr>
            <w:r>
              <w:rPr>
                <w:sz w:val="22"/>
              </w:rPr>
              <w:t>用户登录</w:t>
            </w:r>
          </w:p>
        </w:tc>
        <w:tc>
          <w:tcPr>
            <w:tcW w:w="1440" w:type="dxa"/>
          </w:tcPr>
          <w:p w14:paraId="5F20D51C" w14:textId="77777777" w:rsidR="00E574E1" w:rsidRDefault="00000000">
            <w:pPr>
              <w:rPr>
                <w:rFonts w:hint="eastAsia"/>
              </w:rPr>
            </w:pPr>
            <w:r>
              <w:rPr>
                <w:sz w:val="22"/>
              </w:rPr>
              <w:t>正确密码</w:t>
            </w:r>
          </w:p>
        </w:tc>
        <w:tc>
          <w:tcPr>
            <w:tcW w:w="1440" w:type="dxa"/>
          </w:tcPr>
          <w:p w14:paraId="099C7DF3" w14:textId="77777777" w:rsidR="00E574E1" w:rsidRDefault="00000000">
            <w:pPr>
              <w:rPr>
                <w:rFonts w:hint="eastAsia"/>
              </w:rPr>
            </w:pPr>
            <w:r>
              <w:rPr>
                <w:sz w:val="22"/>
              </w:rPr>
              <w:t>用户名testuser，密码123456</w:t>
            </w:r>
          </w:p>
        </w:tc>
        <w:tc>
          <w:tcPr>
            <w:tcW w:w="1440" w:type="dxa"/>
          </w:tcPr>
          <w:p w14:paraId="53988088" w14:textId="77777777" w:rsidR="00E574E1" w:rsidRDefault="00000000">
            <w:pPr>
              <w:rPr>
                <w:rFonts w:hint="eastAsia"/>
              </w:rPr>
            </w:pPr>
            <w:r>
              <w:rPr>
                <w:sz w:val="22"/>
              </w:rPr>
              <w:t>登录成功，Session存入currentUser</w:t>
            </w:r>
          </w:p>
        </w:tc>
        <w:tc>
          <w:tcPr>
            <w:tcW w:w="1440" w:type="dxa"/>
          </w:tcPr>
          <w:p w14:paraId="1C87D686" w14:textId="77777777" w:rsidR="00E574E1" w:rsidRDefault="00000000">
            <w:pPr>
              <w:rPr>
                <w:rFonts w:hint="eastAsia"/>
              </w:rPr>
            </w:pPr>
            <w:r>
              <w:rPr>
                <w:sz w:val="22"/>
              </w:rPr>
              <w:t>通过</w:t>
            </w:r>
          </w:p>
        </w:tc>
      </w:tr>
      <w:tr w:rsidR="00E574E1" w14:paraId="43626D75" w14:textId="77777777">
        <w:trPr>
          <w:jc w:val="center"/>
        </w:trPr>
        <w:tc>
          <w:tcPr>
            <w:tcW w:w="1440" w:type="dxa"/>
          </w:tcPr>
          <w:p w14:paraId="2CC3A48B" w14:textId="77777777" w:rsidR="00E574E1" w:rsidRDefault="00000000">
            <w:pPr>
              <w:rPr>
                <w:rFonts w:hint="eastAsia"/>
              </w:rPr>
            </w:pPr>
            <w:r>
              <w:rPr>
                <w:sz w:val="22"/>
              </w:rPr>
              <w:t>TC-04</w:t>
            </w:r>
          </w:p>
        </w:tc>
        <w:tc>
          <w:tcPr>
            <w:tcW w:w="1440" w:type="dxa"/>
          </w:tcPr>
          <w:p w14:paraId="688C25A3" w14:textId="77777777" w:rsidR="00E574E1" w:rsidRDefault="00000000">
            <w:pPr>
              <w:rPr>
                <w:rFonts w:hint="eastAsia"/>
              </w:rPr>
            </w:pPr>
            <w:r>
              <w:rPr>
                <w:sz w:val="22"/>
              </w:rPr>
              <w:t>用户登录</w:t>
            </w:r>
          </w:p>
        </w:tc>
        <w:tc>
          <w:tcPr>
            <w:tcW w:w="1440" w:type="dxa"/>
          </w:tcPr>
          <w:p w14:paraId="638CC072" w14:textId="77777777" w:rsidR="00E574E1" w:rsidRDefault="00000000">
            <w:pPr>
              <w:rPr>
                <w:rFonts w:hint="eastAsia"/>
              </w:rPr>
            </w:pPr>
            <w:r>
              <w:rPr>
                <w:sz w:val="22"/>
              </w:rPr>
              <w:t>错误密码</w:t>
            </w:r>
          </w:p>
        </w:tc>
        <w:tc>
          <w:tcPr>
            <w:tcW w:w="1440" w:type="dxa"/>
          </w:tcPr>
          <w:p w14:paraId="29BFB446" w14:textId="77777777" w:rsidR="00E574E1" w:rsidRDefault="00000000">
            <w:pPr>
              <w:rPr>
                <w:rFonts w:hint="eastAsia"/>
              </w:rPr>
            </w:pPr>
            <w:r>
              <w:rPr>
                <w:sz w:val="22"/>
              </w:rPr>
              <w:t>用户名testuser，密码wrong</w:t>
            </w:r>
          </w:p>
        </w:tc>
        <w:tc>
          <w:tcPr>
            <w:tcW w:w="1440" w:type="dxa"/>
          </w:tcPr>
          <w:p w14:paraId="3A73B99F" w14:textId="77777777" w:rsidR="00E574E1" w:rsidRDefault="00000000">
            <w:pPr>
              <w:rPr>
                <w:rFonts w:hint="eastAsia"/>
              </w:rPr>
            </w:pPr>
            <w:r>
              <w:rPr>
                <w:sz w:val="22"/>
              </w:rPr>
              <w:t>返回登录错误</w:t>
            </w:r>
          </w:p>
        </w:tc>
        <w:tc>
          <w:tcPr>
            <w:tcW w:w="1440" w:type="dxa"/>
          </w:tcPr>
          <w:p w14:paraId="04A4DA96" w14:textId="77777777" w:rsidR="00E574E1" w:rsidRDefault="00000000">
            <w:pPr>
              <w:rPr>
                <w:rFonts w:hint="eastAsia"/>
              </w:rPr>
            </w:pPr>
            <w:r>
              <w:rPr>
                <w:sz w:val="22"/>
              </w:rPr>
              <w:t>通过</w:t>
            </w:r>
          </w:p>
        </w:tc>
      </w:tr>
      <w:tr w:rsidR="00E574E1" w14:paraId="37A52AE9" w14:textId="77777777">
        <w:trPr>
          <w:jc w:val="center"/>
        </w:trPr>
        <w:tc>
          <w:tcPr>
            <w:tcW w:w="1440" w:type="dxa"/>
          </w:tcPr>
          <w:p w14:paraId="320DE77D" w14:textId="77777777" w:rsidR="00E574E1" w:rsidRDefault="00000000">
            <w:pPr>
              <w:rPr>
                <w:rFonts w:hint="eastAsia"/>
              </w:rPr>
            </w:pPr>
            <w:r>
              <w:rPr>
                <w:sz w:val="22"/>
              </w:rPr>
              <w:t>TC</w:t>
            </w:r>
            <w:r>
              <w:rPr>
                <w:sz w:val="22"/>
              </w:rPr>
              <w:lastRenderedPageBreak/>
              <w:t>-05</w:t>
            </w:r>
          </w:p>
        </w:tc>
        <w:tc>
          <w:tcPr>
            <w:tcW w:w="1440" w:type="dxa"/>
          </w:tcPr>
          <w:p w14:paraId="5A7672E9" w14:textId="77777777" w:rsidR="00E574E1" w:rsidRDefault="00000000">
            <w:pPr>
              <w:rPr>
                <w:rFonts w:hint="eastAsia"/>
              </w:rPr>
            </w:pPr>
            <w:r>
              <w:rPr>
                <w:sz w:val="22"/>
              </w:rPr>
              <w:lastRenderedPageBreak/>
              <w:t>权</w:t>
            </w:r>
            <w:r>
              <w:rPr>
                <w:sz w:val="22"/>
              </w:rPr>
              <w:lastRenderedPageBreak/>
              <w:t>限控制</w:t>
            </w:r>
          </w:p>
        </w:tc>
        <w:tc>
          <w:tcPr>
            <w:tcW w:w="1440" w:type="dxa"/>
          </w:tcPr>
          <w:p w14:paraId="0D233FF2" w14:textId="77777777" w:rsidR="00E574E1" w:rsidRDefault="00000000">
            <w:pPr>
              <w:rPr>
                <w:rFonts w:hint="eastAsia"/>
              </w:rPr>
            </w:pPr>
            <w:r>
              <w:rPr>
                <w:sz w:val="22"/>
              </w:rPr>
              <w:lastRenderedPageBreak/>
              <w:t>普通用户访</w:t>
            </w:r>
            <w:r>
              <w:rPr>
                <w:sz w:val="22"/>
              </w:rPr>
              <w:lastRenderedPageBreak/>
              <w:t>问/admin</w:t>
            </w:r>
          </w:p>
        </w:tc>
        <w:tc>
          <w:tcPr>
            <w:tcW w:w="1440" w:type="dxa"/>
          </w:tcPr>
          <w:p w14:paraId="1C58DE97" w14:textId="77777777" w:rsidR="00E574E1" w:rsidRDefault="00000000">
            <w:pPr>
              <w:rPr>
                <w:rFonts w:hint="eastAsia"/>
                <w:lang w:eastAsia="zh-CN"/>
              </w:rPr>
            </w:pPr>
            <w:r>
              <w:rPr>
                <w:sz w:val="22"/>
                <w:lang w:eastAsia="zh-CN"/>
              </w:rPr>
              <w:lastRenderedPageBreak/>
              <w:t>以普通用户登录后</w:t>
            </w:r>
            <w:r>
              <w:rPr>
                <w:sz w:val="22"/>
                <w:lang w:eastAsia="zh-CN"/>
              </w:rPr>
              <w:lastRenderedPageBreak/>
              <w:t>访问</w:t>
            </w:r>
          </w:p>
        </w:tc>
        <w:tc>
          <w:tcPr>
            <w:tcW w:w="1440" w:type="dxa"/>
          </w:tcPr>
          <w:p w14:paraId="185FF8C3" w14:textId="77777777" w:rsidR="00E574E1" w:rsidRDefault="00000000">
            <w:pPr>
              <w:rPr>
                <w:rFonts w:hint="eastAsia"/>
              </w:rPr>
            </w:pPr>
            <w:r>
              <w:rPr>
                <w:sz w:val="22"/>
              </w:rPr>
              <w:lastRenderedPageBreak/>
              <w:t>返回403</w:t>
            </w:r>
          </w:p>
        </w:tc>
        <w:tc>
          <w:tcPr>
            <w:tcW w:w="1440" w:type="dxa"/>
          </w:tcPr>
          <w:p w14:paraId="34D70345" w14:textId="77777777" w:rsidR="00E574E1" w:rsidRDefault="00000000">
            <w:pPr>
              <w:rPr>
                <w:rFonts w:hint="eastAsia"/>
              </w:rPr>
            </w:pPr>
            <w:r>
              <w:rPr>
                <w:sz w:val="22"/>
              </w:rPr>
              <w:t>通</w:t>
            </w:r>
            <w:r>
              <w:rPr>
                <w:sz w:val="22"/>
              </w:rPr>
              <w:lastRenderedPageBreak/>
              <w:t>过</w:t>
            </w:r>
          </w:p>
        </w:tc>
      </w:tr>
      <w:tr w:rsidR="00E574E1" w14:paraId="0EFD4233" w14:textId="77777777">
        <w:trPr>
          <w:jc w:val="center"/>
        </w:trPr>
        <w:tc>
          <w:tcPr>
            <w:tcW w:w="1440" w:type="dxa"/>
          </w:tcPr>
          <w:p w14:paraId="566BF300" w14:textId="77777777" w:rsidR="00E574E1" w:rsidRDefault="00000000">
            <w:pPr>
              <w:rPr>
                <w:rFonts w:hint="eastAsia"/>
              </w:rPr>
            </w:pPr>
            <w:r>
              <w:rPr>
                <w:sz w:val="22"/>
              </w:rPr>
              <w:lastRenderedPageBreak/>
              <w:t>TC-06</w:t>
            </w:r>
          </w:p>
        </w:tc>
        <w:tc>
          <w:tcPr>
            <w:tcW w:w="1440" w:type="dxa"/>
          </w:tcPr>
          <w:p w14:paraId="06563659" w14:textId="77777777" w:rsidR="00E574E1" w:rsidRDefault="00000000">
            <w:pPr>
              <w:rPr>
                <w:rFonts w:hint="eastAsia"/>
              </w:rPr>
            </w:pPr>
            <w:r>
              <w:rPr>
                <w:sz w:val="22"/>
              </w:rPr>
              <w:t>权限控制</w:t>
            </w:r>
          </w:p>
        </w:tc>
        <w:tc>
          <w:tcPr>
            <w:tcW w:w="1440" w:type="dxa"/>
          </w:tcPr>
          <w:p w14:paraId="346FA4A9" w14:textId="77777777" w:rsidR="00E574E1" w:rsidRDefault="00000000">
            <w:pPr>
              <w:rPr>
                <w:rFonts w:hint="eastAsia"/>
              </w:rPr>
            </w:pPr>
            <w:r>
              <w:rPr>
                <w:sz w:val="22"/>
              </w:rPr>
              <w:t>教师访问/admin</w:t>
            </w:r>
          </w:p>
        </w:tc>
        <w:tc>
          <w:tcPr>
            <w:tcW w:w="1440" w:type="dxa"/>
          </w:tcPr>
          <w:p w14:paraId="3A0CC74E" w14:textId="77777777" w:rsidR="00E574E1" w:rsidRDefault="00000000">
            <w:pPr>
              <w:rPr>
                <w:rFonts w:hint="eastAsia"/>
                <w:lang w:eastAsia="zh-CN"/>
              </w:rPr>
            </w:pPr>
            <w:r>
              <w:rPr>
                <w:sz w:val="22"/>
                <w:lang w:eastAsia="zh-CN"/>
              </w:rPr>
              <w:t>以教师身份登录后访问</w:t>
            </w:r>
          </w:p>
        </w:tc>
        <w:tc>
          <w:tcPr>
            <w:tcW w:w="1440" w:type="dxa"/>
          </w:tcPr>
          <w:p w14:paraId="1746C1FF" w14:textId="77777777" w:rsidR="00E574E1" w:rsidRDefault="00000000">
            <w:pPr>
              <w:rPr>
                <w:rFonts w:hint="eastAsia"/>
              </w:rPr>
            </w:pPr>
            <w:proofErr w:type="spellStart"/>
            <w:r>
              <w:rPr>
                <w:sz w:val="22"/>
              </w:rPr>
              <w:t>允许访问</w:t>
            </w:r>
            <w:proofErr w:type="spellEnd"/>
          </w:p>
        </w:tc>
        <w:tc>
          <w:tcPr>
            <w:tcW w:w="1440" w:type="dxa"/>
          </w:tcPr>
          <w:p w14:paraId="108D1221" w14:textId="77777777" w:rsidR="00E574E1" w:rsidRDefault="00000000">
            <w:pPr>
              <w:rPr>
                <w:rFonts w:hint="eastAsia"/>
              </w:rPr>
            </w:pPr>
            <w:r>
              <w:rPr>
                <w:sz w:val="22"/>
              </w:rPr>
              <w:t>通过</w:t>
            </w:r>
          </w:p>
        </w:tc>
      </w:tr>
      <w:tr w:rsidR="00E574E1" w14:paraId="54C24A59" w14:textId="77777777">
        <w:trPr>
          <w:jc w:val="center"/>
        </w:trPr>
        <w:tc>
          <w:tcPr>
            <w:tcW w:w="1440" w:type="dxa"/>
          </w:tcPr>
          <w:p w14:paraId="24E15993" w14:textId="77777777" w:rsidR="00E574E1" w:rsidRDefault="00000000">
            <w:pPr>
              <w:rPr>
                <w:rFonts w:hint="eastAsia"/>
              </w:rPr>
            </w:pPr>
            <w:r>
              <w:rPr>
                <w:sz w:val="22"/>
              </w:rPr>
              <w:t>TC-07</w:t>
            </w:r>
          </w:p>
        </w:tc>
        <w:tc>
          <w:tcPr>
            <w:tcW w:w="1440" w:type="dxa"/>
          </w:tcPr>
          <w:p w14:paraId="743614F8" w14:textId="77777777" w:rsidR="00E574E1" w:rsidRDefault="00000000">
            <w:pPr>
              <w:rPr>
                <w:rFonts w:hint="eastAsia"/>
              </w:rPr>
            </w:pPr>
            <w:r>
              <w:rPr>
                <w:sz w:val="22"/>
              </w:rPr>
              <w:t>权限控制</w:t>
            </w:r>
          </w:p>
        </w:tc>
        <w:tc>
          <w:tcPr>
            <w:tcW w:w="1440" w:type="dxa"/>
          </w:tcPr>
          <w:p w14:paraId="59CF739D" w14:textId="77777777" w:rsidR="00E574E1" w:rsidRDefault="00000000">
            <w:pPr>
              <w:rPr>
                <w:rFonts w:hint="eastAsia"/>
              </w:rPr>
            </w:pPr>
            <w:r>
              <w:rPr>
                <w:sz w:val="22"/>
              </w:rPr>
              <w:t>教师访问/ai/**</w:t>
            </w:r>
          </w:p>
        </w:tc>
        <w:tc>
          <w:tcPr>
            <w:tcW w:w="1440" w:type="dxa"/>
          </w:tcPr>
          <w:p w14:paraId="06934241" w14:textId="77777777" w:rsidR="00E574E1" w:rsidRDefault="00000000">
            <w:pPr>
              <w:rPr>
                <w:rFonts w:hint="eastAsia"/>
                <w:lang w:eastAsia="zh-CN"/>
              </w:rPr>
            </w:pPr>
            <w:r>
              <w:rPr>
                <w:sz w:val="22"/>
                <w:lang w:eastAsia="zh-CN"/>
              </w:rPr>
              <w:t>以教师身份登录后访问</w:t>
            </w:r>
          </w:p>
        </w:tc>
        <w:tc>
          <w:tcPr>
            <w:tcW w:w="1440" w:type="dxa"/>
          </w:tcPr>
          <w:p w14:paraId="5A616086" w14:textId="77777777" w:rsidR="00E574E1" w:rsidRDefault="00000000">
            <w:pPr>
              <w:rPr>
                <w:rFonts w:hint="eastAsia"/>
              </w:rPr>
            </w:pPr>
            <w:r>
              <w:rPr>
                <w:sz w:val="22"/>
              </w:rPr>
              <w:t>返回403</w:t>
            </w:r>
          </w:p>
        </w:tc>
        <w:tc>
          <w:tcPr>
            <w:tcW w:w="1440" w:type="dxa"/>
          </w:tcPr>
          <w:p w14:paraId="64C0D543" w14:textId="77777777" w:rsidR="00E574E1" w:rsidRDefault="00000000">
            <w:pPr>
              <w:rPr>
                <w:rFonts w:hint="eastAsia"/>
              </w:rPr>
            </w:pPr>
            <w:r>
              <w:rPr>
                <w:sz w:val="22"/>
              </w:rPr>
              <w:t>通过</w:t>
            </w:r>
          </w:p>
        </w:tc>
      </w:tr>
      <w:tr w:rsidR="00E574E1" w14:paraId="7172A7DF" w14:textId="77777777">
        <w:trPr>
          <w:jc w:val="center"/>
        </w:trPr>
        <w:tc>
          <w:tcPr>
            <w:tcW w:w="1440" w:type="dxa"/>
          </w:tcPr>
          <w:p w14:paraId="3CAB1E76" w14:textId="77777777" w:rsidR="00E574E1" w:rsidRDefault="00000000">
            <w:pPr>
              <w:rPr>
                <w:rFonts w:hint="eastAsia"/>
              </w:rPr>
            </w:pPr>
            <w:r>
              <w:rPr>
                <w:sz w:val="22"/>
              </w:rPr>
              <w:t>TC-08</w:t>
            </w:r>
          </w:p>
        </w:tc>
        <w:tc>
          <w:tcPr>
            <w:tcW w:w="1440" w:type="dxa"/>
          </w:tcPr>
          <w:p w14:paraId="0BBC5E73" w14:textId="77777777" w:rsidR="00E574E1" w:rsidRDefault="00000000">
            <w:pPr>
              <w:rPr>
                <w:rFonts w:hint="eastAsia"/>
              </w:rPr>
            </w:pPr>
            <w:r>
              <w:rPr>
                <w:sz w:val="22"/>
              </w:rPr>
              <w:t>权限控制</w:t>
            </w:r>
          </w:p>
        </w:tc>
        <w:tc>
          <w:tcPr>
            <w:tcW w:w="1440" w:type="dxa"/>
          </w:tcPr>
          <w:p w14:paraId="5480237D" w14:textId="77777777" w:rsidR="00E574E1" w:rsidRDefault="00000000">
            <w:pPr>
              <w:rPr>
                <w:rFonts w:hint="eastAsia"/>
              </w:rPr>
            </w:pPr>
            <w:r>
              <w:rPr>
                <w:sz w:val="22"/>
              </w:rPr>
              <w:t>管理员访问/ai/**</w:t>
            </w:r>
          </w:p>
        </w:tc>
        <w:tc>
          <w:tcPr>
            <w:tcW w:w="1440" w:type="dxa"/>
          </w:tcPr>
          <w:p w14:paraId="52DE57B6" w14:textId="77777777" w:rsidR="00E574E1" w:rsidRDefault="00000000">
            <w:pPr>
              <w:rPr>
                <w:rFonts w:hint="eastAsia"/>
                <w:lang w:eastAsia="zh-CN"/>
              </w:rPr>
            </w:pPr>
            <w:r>
              <w:rPr>
                <w:sz w:val="22"/>
                <w:lang w:eastAsia="zh-CN"/>
              </w:rPr>
              <w:t>以管理员身份登录后访问</w:t>
            </w:r>
          </w:p>
        </w:tc>
        <w:tc>
          <w:tcPr>
            <w:tcW w:w="1440" w:type="dxa"/>
          </w:tcPr>
          <w:p w14:paraId="36D7D123" w14:textId="77777777" w:rsidR="00E574E1" w:rsidRDefault="00000000">
            <w:pPr>
              <w:rPr>
                <w:rFonts w:hint="eastAsia"/>
              </w:rPr>
            </w:pPr>
            <w:proofErr w:type="spellStart"/>
            <w:r>
              <w:rPr>
                <w:sz w:val="22"/>
              </w:rPr>
              <w:t>允许访问</w:t>
            </w:r>
            <w:proofErr w:type="spellEnd"/>
          </w:p>
        </w:tc>
        <w:tc>
          <w:tcPr>
            <w:tcW w:w="1440" w:type="dxa"/>
          </w:tcPr>
          <w:p w14:paraId="107EF466" w14:textId="77777777" w:rsidR="00E574E1" w:rsidRDefault="00000000">
            <w:pPr>
              <w:rPr>
                <w:rFonts w:hint="eastAsia"/>
              </w:rPr>
            </w:pPr>
            <w:r>
              <w:rPr>
                <w:sz w:val="22"/>
              </w:rPr>
              <w:t>通过</w:t>
            </w:r>
          </w:p>
        </w:tc>
      </w:tr>
      <w:tr w:rsidR="00E574E1" w14:paraId="4FE1831A" w14:textId="77777777">
        <w:trPr>
          <w:jc w:val="center"/>
        </w:trPr>
        <w:tc>
          <w:tcPr>
            <w:tcW w:w="1440" w:type="dxa"/>
          </w:tcPr>
          <w:p w14:paraId="569F0667" w14:textId="77777777" w:rsidR="00E574E1" w:rsidRDefault="00000000">
            <w:pPr>
              <w:rPr>
                <w:rFonts w:hint="eastAsia"/>
              </w:rPr>
            </w:pPr>
            <w:r>
              <w:rPr>
                <w:sz w:val="22"/>
              </w:rPr>
              <w:t>TC-09</w:t>
            </w:r>
          </w:p>
        </w:tc>
        <w:tc>
          <w:tcPr>
            <w:tcW w:w="1440" w:type="dxa"/>
          </w:tcPr>
          <w:p w14:paraId="2DC588F1" w14:textId="77777777" w:rsidR="00E574E1" w:rsidRDefault="00000000">
            <w:pPr>
              <w:rPr>
                <w:rFonts w:hint="eastAsia"/>
              </w:rPr>
            </w:pPr>
            <w:r>
              <w:rPr>
                <w:sz w:val="22"/>
              </w:rPr>
              <w:t>未登录拦截</w:t>
            </w:r>
          </w:p>
        </w:tc>
        <w:tc>
          <w:tcPr>
            <w:tcW w:w="1440" w:type="dxa"/>
          </w:tcPr>
          <w:p w14:paraId="0E235222" w14:textId="77777777" w:rsidR="00E574E1" w:rsidRDefault="00000000">
            <w:pPr>
              <w:rPr>
                <w:rFonts w:hint="eastAsia"/>
              </w:rPr>
            </w:pPr>
            <w:r>
              <w:rPr>
                <w:sz w:val="22"/>
              </w:rPr>
              <w:t>未登录访问/problems</w:t>
            </w:r>
          </w:p>
        </w:tc>
        <w:tc>
          <w:tcPr>
            <w:tcW w:w="1440" w:type="dxa"/>
          </w:tcPr>
          <w:p w14:paraId="7C1287E3" w14:textId="77777777" w:rsidR="00E574E1" w:rsidRDefault="00000000">
            <w:pPr>
              <w:rPr>
                <w:rFonts w:hint="eastAsia"/>
              </w:rPr>
            </w:pPr>
            <w:r>
              <w:rPr>
                <w:sz w:val="22"/>
              </w:rPr>
              <w:t>直接访问URL</w:t>
            </w:r>
          </w:p>
        </w:tc>
        <w:tc>
          <w:tcPr>
            <w:tcW w:w="1440" w:type="dxa"/>
          </w:tcPr>
          <w:p w14:paraId="6DF40FBD" w14:textId="77777777" w:rsidR="00E574E1" w:rsidRDefault="00000000">
            <w:pPr>
              <w:rPr>
                <w:rFonts w:hint="eastAsia"/>
              </w:rPr>
            </w:pPr>
            <w:r>
              <w:rPr>
                <w:sz w:val="22"/>
              </w:rPr>
              <w:t>重定向到登录页</w:t>
            </w:r>
          </w:p>
        </w:tc>
        <w:tc>
          <w:tcPr>
            <w:tcW w:w="1440" w:type="dxa"/>
          </w:tcPr>
          <w:p w14:paraId="470CC4AA" w14:textId="77777777" w:rsidR="00E574E1" w:rsidRDefault="00000000">
            <w:pPr>
              <w:rPr>
                <w:rFonts w:hint="eastAsia"/>
              </w:rPr>
            </w:pPr>
            <w:r>
              <w:rPr>
                <w:sz w:val="22"/>
              </w:rPr>
              <w:t>通过</w:t>
            </w:r>
          </w:p>
        </w:tc>
      </w:tr>
      <w:tr w:rsidR="00E574E1" w14:paraId="361BFCA5" w14:textId="77777777">
        <w:trPr>
          <w:jc w:val="center"/>
        </w:trPr>
        <w:tc>
          <w:tcPr>
            <w:tcW w:w="1440" w:type="dxa"/>
          </w:tcPr>
          <w:p w14:paraId="196F5204" w14:textId="77777777" w:rsidR="00E574E1" w:rsidRDefault="00000000">
            <w:pPr>
              <w:rPr>
                <w:rFonts w:hint="eastAsia"/>
              </w:rPr>
            </w:pPr>
            <w:r>
              <w:rPr>
                <w:sz w:val="22"/>
              </w:rPr>
              <w:t>TC-10</w:t>
            </w:r>
          </w:p>
        </w:tc>
        <w:tc>
          <w:tcPr>
            <w:tcW w:w="1440" w:type="dxa"/>
          </w:tcPr>
          <w:p w14:paraId="5EAA2790" w14:textId="77777777" w:rsidR="00E574E1" w:rsidRDefault="00000000">
            <w:pPr>
              <w:rPr>
                <w:rFonts w:hint="eastAsia"/>
              </w:rPr>
            </w:pPr>
            <w:r>
              <w:rPr>
                <w:sz w:val="22"/>
              </w:rPr>
              <w:t>未登录拦截</w:t>
            </w:r>
          </w:p>
        </w:tc>
        <w:tc>
          <w:tcPr>
            <w:tcW w:w="1440" w:type="dxa"/>
          </w:tcPr>
          <w:p w14:paraId="40BC9D6C" w14:textId="77777777" w:rsidR="00E574E1" w:rsidRDefault="00000000">
            <w:pPr>
              <w:rPr>
                <w:rFonts w:hint="eastAsia"/>
              </w:rPr>
            </w:pPr>
            <w:r>
              <w:rPr>
                <w:sz w:val="22"/>
              </w:rPr>
              <w:t>未登录访问/api/problems</w:t>
            </w:r>
          </w:p>
        </w:tc>
        <w:tc>
          <w:tcPr>
            <w:tcW w:w="1440" w:type="dxa"/>
          </w:tcPr>
          <w:p w14:paraId="1EF01778" w14:textId="77777777" w:rsidR="00E574E1" w:rsidRDefault="00000000">
            <w:pPr>
              <w:rPr>
                <w:rFonts w:hint="eastAsia"/>
              </w:rPr>
            </w:pPr>
            <w:r>
              <w:rPr>
                <w:sz w:val="22"/>
              </w:rPr>
              <w:t>直接调用API</w:t>
            </w:r>
          </w:p>
        </w:tc>
        <w:tc>
          <w:tcPr>
            <w:tcW w:w="1440" w:type="dxa"/>
          </w:tcPr>
          <w:p w14:paraId="7BC12B42" w14:textId="77777777" w:rsidR="00E574E1" w:rsidRDefault="00000000">
            <w:pPr>
              <w:rPr>
                <w:rFonts w:hint="eastAsia"/>
              </w:rPr>
            </w:pPr>
            <w:r>
              <w:rPr>
                <w:sz w:val="22"/>
              </w:rPr>
              <w:t>返回403 JSON</w:t>
            </w:r>
          </w:p>
        </w:tc>
        <w:tc>
          <w:tcPr>
            <w:tcW w:w="1440" w:type="dxa"/>
          </w:tcPr>
          <w:p w14:paraId="3CA58CEC" w14:textId="77777777" w:rsidR="00E574E1" w:rsidRDefault="00000000">
            <w:pPr>
              <w:rPr>
                <w:rFonts w:hint="eastAsia"/>
              </w:rPr>
            </w:pPr>
            <w:r>
              <w:rPr>
                <w:sz w:val="22"/>
              </w:rPr>
              <w:t>通过</w:t>
            </w:r>
          </w:p>
        </w:tc>
      </w:tr>
      <w:tr w:rsidR="00E574E1" w14:paraId="100B7300" w14:textId="77777777">
        <w:trPr>
          <w:jc w:val="center"/>
        </w:trPr>
        <w:tc>
          <w:tcPr>
            <w:tcW w:w="1440" w:type="dxa"/>
          </w:tcPr>
          <w:p w14:paraId="6AB827A5" w14:textId="77777777" w:rsidR="00E574E1" w:rsidRDefault="00000000">
            <w:pPr>
              <w:rPr>
                <w:rFonts w:hint="eastAsia"/>
              </w:rPr>
            </w:pPr>
            <w:r>
              <w:rPr>
                <w:sz w:val="22"/>
              </w:rPr>
              <w:t>TC-11</w:t>
            </w:r>
          </w:p>
        </w:tc>
        <w:tc>
          <w:tcPr>
            <w:tcW w:w="1440" w:type="dxa"/>
          </w:tcPr>
          <w:p w14:paraId="35D5DFC0" w14:textId="77777777" w:rsidR="00E574E1" w:rsidRDefault="00000000">
            <w:pPr>
              <w:rPr>
                <w:rFonts w:hint="eastAsia"/>
              </w:rPr>
            </w:pPr>
            <w:r>
              <w:rPr>
                <w:sz w:val="22"/>
              </w:rPr>
              <w:t>密码安全</w:t>
            </w:r>
          </w:p>
        </w:tc>
        <w:tc>
          <w:tcPr>
            <w:tcW w:w="1440" w:type="dxa"/>
          </w:tcPr>
          <w:p w14:paraId="68F5976C" w14:textId="77777777" w:rsidR="00E574E1" w:rsidRDefault="00000000">
            <w:pPr>
              <w:rPr>
                <w:rFonts w:hint="eastAsia"/>
              </w:rPr>
            </w:pPr>
            <w:r>
              <w:rPr>
                <w:sz w:val="22"/>
              </w:rPr>
              <w:t>数据库密码检查</w:t>
            </w:r>
          </w:p>
        </w:tc>
        <w:tc>
          <w:tcPr>
            <w:tcW w:w="1440" w:type="dxa"/>
          </w:tcPr>
          <w:p w14:paraId="30BEFFCC" w14:textId="77777777" w:rsidR="00E574E1" w:rsidRDefault="00000000">
            <w:pPr>
              <w:rPr>
                <w:rFonts w:hint="eastAsia"/>
              </w:rPr>
            </w:pPr>
            <w:r>
              <w:rPr>
                <w:sz w:val="22"/>
              </w:rPr>
              <w:t>查询users表password字段</w:t>
            </w:r>
          </w:p>
        </w:tc>
        <w:tc>
          <w:tcPr>
            <w:tcW w:w="1440" w:type="dxa"/>
          </w:tcPr>
          <w:p w14:paraId="2A680EBA" w14:textId="77777777" w:rsidR="00E574E1" w:rsidRDefault="00000000">
            <w:pPr>
              <w:rPr>
                <w:rFonts w:hint="eastAsia"/>
              </w:rPr>
            </w:pPr>
            <w:r>
              <w:rPr>
                <w:sz w:val="22"/>
              </w:rPr>
              <w:t>BCrypt密文，非明文</w:t>
            </w:r>
          </w:p>
        </w:tc>
        <w:tc>
          <w:tcPr>
            <w:tcW w:w="1440" w:type="dxa"/>
          </w:tcPr>
          <w:p w14:paraId="7509B256" w14:textId="77777777" w:rsidR="00E574E1" w:rsidRDefault="00000000">
            <w:pPr>
              <w:rPr>
                <w:rFonts w:hint="eastAsia"/>
              </w:rPr>
            </w:pPr>
            <w:r>
              <w:rPr>
                <w:sz w:val="22"/>
              </w:rPr>
              <w:t>通过</w:t>
            </w:r>
          </w:p>
        </w:tc>
      </w:tr>
      <w:tr w:rsidR="00E574E1" w14:paraId="2C150437" w14:textId="77777777">
        <w:trPr>
          <w:jc w:val="center"/>
        </w:trPr>
        <w:tc>
          <w:tcPr>
            <w:tcW w:w="1440" w:type="dxa"/>
          </w:tcPr>
          <w:p w14:paraId="22476DE4" w14:textId="77777777" w:rsidR="00E574E1" w:rsidRDefault="00000000">
            <w:pPr>
              <w:rPr>
                <w:rFonts w:hint="eastAsia"/>
              </w:rPr>
            </w:pPr>
            <w:r>
              <w:rPr>
                <w:sz w:val="22"/>
              </w:rPr>
              <w:t>TC</w:t>
            </w:r>
            <w:r>
              <w:rPr>
                <w:sz w:val="22"/>
              </w:rPr>
              <w:lastRenderedPageBreak/>
              <w:t>-12</w:t>
            </w:r>
          </w:p>
        </w:tc>
        <w:tc>
          <w:tcPr>
            <w:tcW w:w="1440" w:type="dxa"/>
          </w:tcPr>
          <w:p w14:paraId="294F81B8" w14:textId="77777777" w:rsidR="00E574E1" w:rsidRDefault="00000000">
            <w:pPr>
              <w:rPr>
                <w:rFonts w:hint="eastAsia"/>
              </w:rPr>
            </w:pPr>
            <w:r>
              <w:rPr>
                <w:sz w:val="22"/>
              </w:rPr>
              <w:lastRenderedPageBreak/>
              <w:t>级</w:t>
            </w:r>
            <w:r>
              <w:rPr>
                <w:sz w:val="22"/>
              </w:rPr>
              <w:lastRenderedPageBreak/>
              <w:t>联删除</w:t>
            </w:r>
          </w:p>
        </w:tc>
        <w:tc>
          <w:tcPr>
            <w:tcW w:w="1440" w:type="dxa"/>
          </w:tcPr>
          <w:p w14:paraId="6A304B07" w14:textId="77777777" w:rsidR="00E574E1" w:rsidRDefault="00000000">
            <w:pPr>
              <w:rPr>
                <w:rFonts w:hint="eastAsia"/>
                <w:lang w:eastAsia="zh-CN"/>
              </w:rPr>
            </w:pPr>
            <w:r>
              <w:rPr>
                <w:sz w:val="22"/>
                <w:lang w:eastAsia="zh-CN"/>
              </w:rPr>
              <w:lastRenderedPageBreak/>
              <w:t>删除有提交</w:t>
            </w:r>
            <w:r>
              <w:rPr>
                <w:sz w:val="22"/>
                <w:lang w:eastAsia="zh-CN"/>
              </w:rPr>
              <w:lastRenderedPageBreak/>
              <w:t>记录的用户</w:t>
            </w:r>
          </w:p>
        </w:tc>
        <w:tc>
          <w:tcPr>
            <w:tcW w:w="1440" w:type="dxa"/>
          </w:tcPr>
          <w:p w14:paraId="59BB4DEB" w14:textId="77777777" w:rsidR="00E574E1" w:rsidRDefault="00000000">
            <w:pPr>
              <w:rPr>
                <w:rFonts w:hint="eastAsia"/>
              </w:rPr>
            </w:pPr>
            <w:proofErr w:type="spellStart"/>
            <w:r>
              <w:rPr>
                <w:sz w:val="22"/>
              </w:rPr>
              <w:lastRenderedPageBreak/>
              <w:t>管理员删除用户</w:t>
            </w:r>
            <w:proofErr w:type="spellEnd"/>
          </w:p>
        </w:tc>
        <w:tc>
          <w:tcPr>
            <w:tcW w:w="1440" w:type="dxa"/>
          </w:tcPr>
          <w:p w14:paraId="01A90C50" w14:textId="77777777" w:rsidR="00E574E1" w:rsidRDefault="00000000">
            <w:pPr>
              <w:rPr>
                <w:rFonts w:hint="eastAsia"/>
              </w:rPr>
            </w:pPr>
            <w:r>
              <w:rPr>
                <w:sz w:val="22"/>
              </w:rPr>
              <w:t>Solution→UserProfile→Teacher→</w:t>
            </w:r>
            <w:r>
              <w:rPr>
                <w:sz w:val="22"/>
              </w:rPr>
              <w:lastRenderedPageBreak/>
              <w:t>User全部删除</w:t>
            </w:r>
          </w:p>
        </w:tc>
        <w:tc>
          <w:tcPr>
            <w:tcW w:w="1440" w:type="dxa"/>
          </w:tcPr>
          <w:p w14:paraId="4D4A07AB" w14:textId="77777777" w:rsidR="00E574E1" w:rsidRDefault="00000000">
            <w:pPr>
              <w:rPr>
                <w:rFonts w:hint="eastAsia"/>
              </w:rPr>
            </w:pPr>
            <w:r>
              <w:rPr>
                <w:sz w:val="22"/>
              </w:rPr>
              <w:lastRenderedPageBreak/>
              <w:t>通</w:t>
            </w:r>
            <w:r>
              <w:rPr>
                <w:sz w:val="22"/>
              </w:rPr>
              <w:lastRenderedPageBreak/>
              <w:t>过</w:t>
            </w:r>
          </w:p>
        </w:tc>
      </w:tr>
      <w:tr w:rsidR="00E574E1" w14:paraId="75FE75DB" w14:textId="77777777">
        <w:trPr>
          <w:jc w:val="center"/>
        </w:trPr>
        <w:tc>
          <w:tcPr>
            <w:tcW w:w="1440" w:type="dxa"/>
          </w:tcPr>
          <w:p w14:paraId="3D4F6FCC" w14:textId="77777777" w:rsidR="00E574E1" w:rsidRDefault="00000000">
            <w:pPr>
              <w:rPr>
                <w:rFonts w:hint="eastAsia"/>
              </w:rPr>
            </w:pPr>
            <w:r>
              <w:rPr>
                <w:sz w:val="22"/>
              </w:rPr>
              <w:lastRenderedPageBreak/>
              <w:t>TC-13</w:t>
            </w:r>
          </w:p>
        </w:tc>
        <w:tc>
          <w:tcPr>
            <w:tcW w:w="1440" w:type="dxa"/>
          </w:tcPr>
          <w:p w14:paraId="2B80B955" w14:textId="77777777" w:rsidR="00E574E1" w:rsidRDefault="00000000">
            <w:pPr>
              <w:rPr>
                <w:rFonts w:hint="eastAsia"/>
              </w:rPr>
            </w:pPr>
            <w:r>
              <w:rPr>
                <w:sz w:val="22"/>
              </w:rPr>
              <w:t>会话超时</w:t>
            </w:r>
          </w:p>
        </w:tc>
        <w:tc>
          <w:tcPr>
            <w:tcW w:w="1440" w:type="dxa"/>
          </w:tcPr>
          <w:p w14:paraId="0452ABA7" w14:textId="77777777" w:rsidR="00E574E1" w:rsidRDefault="00000000">
            <w:pPr>
              <w:rPr>
                <w:rFonts w:hint="eastAsia"/>
              </w:rPr>
            </w:pPr>
            <w:r>
              <w:rPr>
                <w:sz w:val="22"/>
              </w:rPr>
              <w:t>6小时后Session失效</w:t>
            </w:r>
          </w:p>
        </w:tc>
        <w:tc>
          <w:tcPr>
            <w:tcW w:w="1440" w:type="dxa"/>
          </w:tcPr>
          <w:p w14:paraId="728FDADD" w14:textId="77777777" w:rsidR="00E574E1" w:rsidRDefault="00000000">
            <w:pPr>
              <w:rPr>
                <w:rFonts w:hint="eastAsia"/>
              </w:rPr>
            </w:pPr>
            <w:r>
              <w:rPr>
                <w:sz w:val="22"/>
              </w:rPr>
              <w:t>登录后等待6小时</w:t>
            </w:r>
          </w:p>
        </w:tc>
        <w:tc>
          <w:tcPr>
            <w:tcW w:w="1440" w:type="dxa"/>
          </w:tcPr>
          <w:p w14:paraId="13CC4F24" w14:textId="77777777" w:rsidR="00E574E1" w:rsidRDefault="00000000">
            <w:pPr>
              <w:rPr>
                <w:rFonts w:hint="eastAsia"/>
              </w:rPr>
            </w:pPr>
            <w:r>
              <w:rPr>
                <w:sz w:val="22"/>
              </w:rPr>
              <w:t>Session自动失效，需重新登录</w:t>
            </w:r>
          </w:p>
        </w:tc>
        <w:tc>
          <w:tcPr>
            <w:tcW w:w="1440" w:type="dxa"/>
          </w:tcPr>
          <w:p w14:paraId="2004DF7D" w14:textId="77777777" w:rsidR="00E574E1" w:rsidRDefault="00000000">
            <w:pPr>
              <w:rPr>
                <w:rFonts w:hint="eastAsia"/>
              </w:rPr>
            </w:pPr>
            <w:r>
              <w:rPr>
                <w:sz w:val="22"/>
              </w:rPr>
              <w:t>通过</w:t>
            </w:r>
          </w:p>
        </w:tc>
      </w:tr>
      <w:tr w:rsidR="00E574E1" w14:paraId="2C19A1DC" w14:textId="77777777">
        <w:trPr>
          <w:jc w:val="center"/>
        </w:trPr>
        <w:tc>
          <w:tcPr>
            <w:tcW w:w="1440" w:type="dxa"/>
          </w:tcPr>
          <w:p w14:paraId="3DFC3C48" w14:textId="77777777" w:rsidR="00E574E1" w:rsidRDefault="00000000">
            <w:pPr>
              <w:rPr>
                <w:rFonts w:hint="eastAsia"/>
              </w:rPr>
            </w:pPr>
            <w:r>
              <w:rPr>
                <w:sz w:val="22"/>
              </w:rPr>
              <w:t>TC-14</w:t>
            </w:r>
          </w:p>
        </w:tc>
        <w:tc>
          <w:tcPr>
            <w:tcW w:w="1440" w:type="dxa"/>
          </w:tcPr>
          <w:p w14:paraId="10A17B63" w14:textId="77777777" w:rsidR="00E574E1" w:rsidRDefault="00000000">
            <w:pPr>
              <w:rPr>
                <w:rFonts w:hint="eastAsia"/>
              </w:rPr>
            </w:pPr>
            <w:r>
              <w:rPr>
                <w:sz w:val="22"/>
              </w:rPr>
              <w:t>数据可视化</w:t>
            </w:r>
          </w:p>
        </w:tc>
        <w:tc>
          <w:tcPr>
            <w:tcW w:w="1440" w:type="dxa"/>
          </w:tcPr>
          <w:p w14:paraId="1E0747A7" w14:textId="77777777" w:rsidR="00E574E1" w:rsidRDefault="00000000">
            <w:pPr>
              <w:rPr>
                <w:rFonts w:hint="eastAsia"/>
              </w:rPr>
            </w:pPr>
            <w:r>
              <w:rPr>
                <w:sz w:val="22"/>
              </w:rPr>
              <w:t>用户刷题统计</w:t>
            </w:r>
          </w:p>
        </w:tc>
        <w:tc>
          <w:tcPr>
            <w:tcW w:w="1440" w:type="dxa"/>
          </w:tcPr>
          <w:p w14:paraId="18549E79" w14:textId="77777777" w:rsidR="00E574E1" w:rsidRDefault="00000000">
            <w:pPr>
              <w:rPr>
                <w:rFonts w:hint="eastAsia"/>
              </w:rPr>
            </w:pPr>
            <w:r>
              <w:rPr>
                <w:sz w:val="22"/>
              </w:rPr>
              <w:t>访问/api/user/pie/{uid}</w:t>
            </w:r>
          </w:p>
        </w:tc>
        <w:tc>
          <w:tcPr>
            <w:tcW w:w="1440" w:type="dxa"/>
          </w:tcPr>
          <w:p w14:paraId="01504268" w14:textId="77777777" w:rsidR="00E574E1" w:rsidRDefault="00000000">
            <w:pPr>
              <w:rPr>
                <w:rFonts w:hint="eastAsia"/>
                <w:lang w:eastAsia="zh-CN"/>
              </w:rPr>
            </w:pPr>
            <w:proofErr w:type="gramStart"/>
            <w:r>
              <w:rPr>
                <w:sz w:val="22"/>
                <w:lang w:eastAsia="zh-CN"/>
              </w:rPr>
              <w:t>返回饼图</w:t>
            </w:r>
            <w:proofErr w:type="gramEnd"/>
            <w:r>
              <w:rPr>
                <w:sz w:val="22"/>
                <w:lang w:eastAsia="zh-CN"/>
              </w:rPr>
              <w:t>+雷达图JSON数据</w:t>
            </w:r>
          </w:p>
        </w:tc>
        <w:tc>
          <w:tcPr>
            <w:tcW w:w="1440" w:type="dxa"/>
          </w:tcPr>
          <w:p w14:paraId="7F1036F7" w14:textId="77777777" w:rsidR="00E574E1" w:rsidRDefault="00000000">
            <w:pPr>
              <w:rPr>
                <w:rFonts w:hint="eastAsia"/>
              </w:rPr>
            </w:pPr>
            <w:proofErr w:type="spellStart"/>
            <w:r>
              <w:rPr>
                <w:sz w:val="22"/>
              </w:rPr>
              <w:t>通过</w:t>
            </w:r>
            <w:proofErr w:type="spellEnd"/>
          </w:p>
        </w:tc>
      </w:tr>
      <w:tr w:rsidR="00E574E1" w14:paraId="6F7D20D0" w14:textId="77777777">
        <w:trPr>
          <w:jc w:val="center"/>
        </w:trPr>
        <w:tc>
          <w:tcPr>
            <w:tcW w:w="1440" w:type="dxa"/>
          </w:tcPr>
          <w:p w14:paraId="6E634B29" w14:textId="77777777" w:rsidR="00E574E1" w:rsidRDefault="00000000">
            <w:pPr>
              <w:rPr>
                <w:rFonts w:hint="eastAsia"/>
              </w:rPr>
            </w:pPr>
            <w:r>
              <w:rPr>
                <w:sz w:val="22"/>
              </w:rPr>
              <w:t>TC-15</w:t>
            </w:r>
          </w:p>
        </w:tc>
        <w:tc>
          <w:tcPr>
            <w:tcW w:w="1440" w:type="dxa"/>
          </w:tcPr>
          <w:p w14:paraId="724766B7" w14:textId="77777777" w:rsidR="00E574E1" w:rsidRDefault="00000000">
            <w:pPr>
              <w:rPr>
                <w:rFonts w:hint="eastAsia"/>
              </w:rPr>
            </w:pPr>
            <w:r>
              <w:rPr>
                <w:sz w:val="22"/>
              </w:rPr>
              <w:t>管理员功能</w:t>
            </w:r>
          </w:p>
        </w:tc>
        <w:tc>
          <w:tcPr>
            <w:tcW w:w="1440" w:type="dxa"/>
          </w:tcPr>
          <w:p w14:paraId="383C8061" w14:textId="77777777" w:rsidR="00E574E1" w:rsidRDefault="00000000">
            <w:pPr>
              <w:rPr>
                <w:rFonts w:hint="eastAsia"/>
              </w:rPr>
            </w:pPr>
            <w:r>
              <w:rPr>
                <w:sz w:val="22"/>
              </w:rPr>
              <w:t>重置用户密码</w:t>
            </w:r>
          </w:p>
        </w:tc>
        <w:tc>
          <w:tcPr>
            <w:tcW w:w="1440" w:type="dxa"/>
          </w:tcPr>
          <w:p w14:paraId="0415D37F" w14:textId="77777777" w:rsidR="00E574E1" w:rsidRDefault="00000000">
            <w:pPr>
              <w:rPr>
                <w:rFonts w:hint="eastAsia"/>
              </w:rPr>
            </w:pPr>
            <w:r>
              <w:rPr>
                <w:sz w:val="22"/>
              </w:rPr>
              <w:t>管理员调用重置接口</w:t>
            </w:r>
          </w:p>
        </w:tc>
        <w:tc>
          <w:tcPr>
            <w:tcW w:w="1440" w:type="dxa"/>
          </w:tcPr>
          <w:p w14:paraId="545F62D6" w14:textId="77777777" w:rsidR="00E574E1" w:rsidRDefault="00000000">
            <w:pPr>
              <w:rPr>
                <w:rFonts w:hint="eastAsia"/>
              </w:rPr>
            </w:pPr>
            <w:r>
              <w:rPr>
                <w:sz w:val="22"/>
              </w:rPr>
              <w:t>密码重置为默认值</w:t>
            </w:r>
          </w:p>
        </w:tc>
        <w:tc>
          <w:tcPr>
            <w:tcW w:w="1440" w:type="dxa"/>
          </w:tcPr>
          <w:p w14:paraId="6A5F9251" w14:textId="77777777" w:rsidR="00E574E1" w:rsidRDefault="00000000">
            <w:pPr>
              <w:rPr>
                <w:rFonts w:hint="eastAsia"/>
              </w:rPr>
            </w:pPr>
            <w:r>
              <w:rPr>
                <w:sz w:val="22"/>
              </w:rPr>
              <w:t>通过</w:t>
            </w:r>
          </w:p>
        </w:tc>
      </w:tr>
    </w:tbl>
    <w:p w14:paraId="2E60C147" w14:textId="77777777" w:rsidR="00E574E1" w:rsidRDefault="00E574E1">
      <w:pPr>
        <w:rPr>
          <w:rFonts w:hint="eastAsia"/>
        </w:rPr>
      </w:pPr>
    </w:p>
    <w:p w14:paraId="50E3820E" w14:textId="77777777" w:rsidR="00E574E1" w:rsidRDefault="00000000">
      <w:pPr>
        <w:rPr>
          <w:rFonts w:hint="eastAsia"/>
        </w:rPr>
      </w:pPr>
      <w:r>
        <w:br w:type="page"/>
      </w:r>
    </w:p>
    <w:p w14:paraId="430134F1" w14:textId="77777777" w:rsidR="00E574E1" w:rsidRDefault="00000000">
      <w:pPr>
        <w:spacing w:before="240" w:after="120"/>
        <w:rPr>
          <w:rFonts w:hint="eastAsia"/>
        </w:rPr>
      </w:pPr>
      <w:r>
        <w:rPr>
          <w:rFonts w:ascii="黑体" w:eastAsia="黑体" w:hAnsi="黑体"/>
          <w:b/>
          <w:sz w:val="36"/>
        </w:rPr>
        <w:lastRenderedPageBreak/>
        <w:t>附录5 用户文档说明书</w:t>
      </w:r>
    </w:p>
    <w:p w14:paraId="2058E3EF" w14:textId="77777777" w:rsidR="00E574E1" w:rsidRDefault="00000000">
      <w:pPr>
        <w:spacing w:before="160" w:after="80"/>
        <w:rPr>
          <w:rFonts w:hint="eastAsia"/>
        </w:rPr>
      </w:pPr>
      <w:r>
        <w:rPr>
          <w:rFonts w:ascii="黑体" w:eastAsia="黑体" w:hAnsi="黑体"/>
          <w:b/>
          <w:sz w:val="30"/>
        </w:rPr>
        <w:t>1 引言</w:t>
      </w:r>
    </w:p>
    <w:p w14:paraId="0D2D0E43" w14:textId="77777777" w:rsidR="00E574E1" w:rsidRDefault="00000000">
      <w:pPr>
        <w:ind w:firstLine="420"/>
        <w:rPr>
          <w:rFonts w:hint="eastAsia"/>
          <w:lang w:eastAsia="zh-CN"/>
        </w:rPr>
      </w:pPr>
      <w:r>
        <w:rPr>
          <w:lang w:eastAsia="zh-CN"/>
        </w:rPr>
        <w:t xml:space="preserve">本文档为 </w:t>
      </w:r>
      <w:proofErr w:type="spellStart"/>
      <w:r>
        <w:rPr>
          <w:lang w:eastAsia="zh-CN"/>
        </w:rPr>
        <w:t>OnlineOJ</w:t>
      </w:r>
      <w:proofErr w:type="spellEnd"/>
      <w:r>
        <w:rPr>
          <w:lang w:eastAsia="zh-CN"/>
        </w:rPr>
        <w:t xml:space="preserve"> 在线判题平台的用户文档，包含软件描述、安装说明、操作说明与功能列表。</w:t>
      </w:r>
    </w:p>
    <w:p w14:paraId="1488C9EE" w14:textId="77777777" w:rsidR="00E574E1" w:rsidRDefault="00000000">
      <w:pPr>
        <w:spacing w:before="160" w:after="80"/>
        <w:rPr>
          <w:rFonts w:hint="eastAsia"/>
          <w:lang w:eastAsia="zh-CN"/>
        </w:rPr>
      </w:pPr>
      <w:r>
        <w:rPr>
          <w:rFonts w:ascii="黑体" w:eastAsia="黑体" w:hAnsi="黑体"/>
          <w:b/>
          <w:sz w:val="30"/>
          <w:lang w:eastAsia="zh-CN"/>
        </w:rPr>
        <w:t>2 软硬件环境</w:t>
      </w:r>
    </w:p>
    <w:p w14:paraId="5EB75BAB" w14:textId="77777777" w:rsidR="00E574E1" w:rsidRDefault="00000000">
      <w:pPr>
        <w:ind w:firstLine="420"/>
        <w:rPr>
          <w:rFonts w:hint="eastAsia"/>
          <w:lang w:eastAsia="zh-CN"/>
        </w:rPr>
      </w:pPr>
      <w:r>
        <w:rPr>
          <w:lang w:eastAsia="zh-CN"/>
        </w:rPr>
        <w:t>硬件要求：CPU 4 核+、内存 8GB+、磁盘 10GB+</w:t>
      </w:r>
    </w:p>
    <w:p w14:paraId="3B448F68" w14:textId="77777777" w:rsidR="00E574E1" w:rsidRDefault="00000000">
      <w:pPr>
        <w:ind w:firstLine="420"/>
        <w:rPr>
          <w:rFonts w:hint="eastAsia"/>
        </w:rPr>
      </w:pPr>
      <w:proofErr w:type="spellStart"/>
      <w:r>
        <w:t>软件要求：Windows</w:t>
      </w:r>
      <w:proofErr w:type="spellEnd"/>
      <w:r>
        <w:t xml:space="preserve"> 10/11 或 Ubuntu 20.04+、Docker Desktop、JDK 1.8</w:t>
      </w:r>
    </w:p>
    <w:p w14:paraId="503E4BEB" w14:textId="77777777" w:rsidR="00E574E1" w:rsidRDefault="00000000">
      <w:pPr>
        <w:spacing w:before="160" w:after="80"/>
        <w:rPr>
          <w:rFonts w:hint="eastAsia"/>
        </w:rPr>
      </w:pPr>
      <w:r>
        <w:rPr>
          <w:rFonts w:ascii="黑体" w:eastAsia="黑体" w:hAnsi="黑体"/>
          <w:b/>
          <w:sz w:val="30"/>
        </w:rPr>
        <w:t>3 安装说明</w:t>
      </w:r>
    </w:p>
    <w:p w14:paraId="00F346A0" w14:textId="77777777" w:rsidR="00E574E1" w:rsidRDefault="00000000">
      <w:pPr>
        <w:ind w:firstLine="420"/>
        <w:rPr>
          <w:rFonts w:hint="eastAsia"/>
        </w:rPr>
      </w:pPr>
      <w:r>
        <w:t>步骤1：安装 Docker Desktop 并启动</w:t>
      </w:r>
    </w:p>
    <w:p w14:paraId="0FE909D9" w14:textId="77777777" w:rsidR="00E574E1" w:rsidRDefault="00000000">
      <w:pPr>
        <w:ind w:firstLine="420"/>
        <w:rPr>
          <w:rFonts w:hint="eastAsia"/>
        </w:rPr>
      </w:pPr>
      <w:r>
        <w:t>步骤2：首次部署运行 start_first.bat（初始化数据库），日常启动运行 start.bat</w:t>
      </w:r>
    </w:p>
    <w:p w14:paraId="7A2B7344" w14:textId="77777777" w:rsidR="00E574E1" w:rsidRDefault="00000000">
      <w:pPr>
        <w:ind w:firstLine="420"/>
        <w:rPr>
          <w:rFonts w:hint="eastAsia"/>
          <w:lang w:eastAsia="zh-CN"/>
        </w:rPr>
      </w:pPr>
      <w:r>
        <w:rPr>
          <w:lang w:eastAsia="zh-CN"/>
        </w:rPr>
        <w:t>步骤3：等待 MySQL 健康检查通过，自动初始化数据库表结构与示例数据</w:t>
      </w:r>
    </w:p>
    <w:p w14:paraId="6FF1EE33" w14:textId="77777777" w:rsidR="00E574E1" w:rsidRDefault="00000000">
      <w:pPr>
        <w:ind w:firstLine="420"/>
        <w:rPr>
          <w:rFonts w:hint="eastAsia"/>
          <w:lang w:eastAsia="zh-CN"/>
        </w:rPr>
      </w:pPr>
      <w:r>
        <w:rPr>
          <w:lang w:eastAsia="zh-CN"/>
        </w:rPr>
        <w:t>步骤4：Spring Boot 应用自动启动，浏览器访问 http://localhost:8080</w:t>
      </w:r>
    </w:p>
    <w:p w14:paraId="2F4C11BD" w14:textId="77777777" w:rsidR="00E574E1" w:rsidRDefault="00000000">
      <w:pPr>
        <w:spacing w:before="160" w:after="80"/>
        <w:rPr>
          <w:rFonts w:hint="eastAsia"/>
          <w:lang w:eastAsia="zh-CN"/>
        </w:rPr>
      </w:pPr>
      <w:r>
        <w:rPr>
          <w:rFonts w:ascii="黑体" w:eastAsia="黑体" w:hAnsi="黑体"/>
          <w:b/>
          <w:sz w:val="30"/>
          <w:lang w:eastAsia="zh-CN"/>
        </w:rPr>
        <w:t>4 操作说明</w:t>
      </w:r>
    </w:p>
    <w:p w14:paraId="14515934" w14:textId="77777777" w:rsidR="00E574E1" w:rsidRDefault="00000000">
      <w:pPr>
        <w:ind w:firstLine="420"/>
        <w:rPr>
          <w:rFonts w:hint="eastAsia"/>
          <w:lang w:eastAsia="zh-CN"/>
        </w:rPr>
      </w:pPr>
      <w:r>
        <w:rPr>
          <w:lang w:eastAsia="zh-CN"/>
        </w:rPr>
        <w:t>管理员：默认账户 administrator / 123456，可管理用户、创建题目、使用 AI 出题</w:t>
      </w:r>
    </w:p>
    <w:p w14:paraId="0FD7D5B1" w14:textId="77777777" w:rsidR="00E574E1" w:rsidRDefault="00000000">
      <w:pPr>
        <w:ind w:firstLine="420"/>
        <w:rPr>
          <w:rFonts w:hint="eastAsia"/>
          <w:lang w:eastAsia="zh-CN"/>
        </w:rPr>
      </w:pPr>
      <w:r>
        <w:rPr>
          <w:lang w:eastAsia="zh-CN"/>
        </w:rPr>
        <w:t>教师：由管理员授权，可创建竞赛、编辑题目、管理内容</w:t>
      </w:r>
    </w:p>
    <w:p w14:paraId="662DAACF" w14:textId="77777777" w:rsidR="00E574E1" w:rsidRDefault="00000000">
      <w:pPr>
        <w:ind w:firstLine="420"/>
        <w:rPr>
          <w:rFonts w:hint="eastAsia"/>
          <w:lang w:eastAsia="zh-CN"/>
        </w:rPr>
      </w:pPr>
      <w:r>
        <w:rPr>
          <w:lang w:eastAsia="zh-CN"/>
        </w:rPr>
        <w:t>普通用户：注册后可提交代码、参加竞赛、使用错题本、参与论坛</w:t>
      </w:r>
    </w:p>
    <w:p w14:paraId="00FEBA4B" w14:textId="77777777" w:rsidR="00E574E1" w:rsidRDefault="00000000">
      <w:pPr>
        <w:spacing w:before="160" w:after="80"/>
        <w:rPr>
          <w:rFonts w:hint="eastAsia"/>
        </w:rPr>
      </w:pPr>
      <w:r>
        <w:rPr>
          <w:rFonts w:ascii="黑体" w:eastAsia="黑体" w:hAnsi="黑体"/>
          <w:b/>
          <w:sz w:val="30"/>
        </w:rPr>
        <w:t xml:space="preserve">5 </w:t>
      </w:r>
      <w:proofErr w:type="spellStart"/>
      <w:r>
        <w:rPr>
          <w:rFonts w:ascii="黑体" w:eastAsia="黑体" w:hAnsi="黑体"/>
          <w:b/>
          <w:sz w:val="30"/>
        </w:rPr>
        <w:t>功能列表</w:t>
      </w:r>
      <w:proofErr w:type="spellEnd"/>
    </w:p>
    <w:tbl>
      <w:tblPr>
        <w:tblStyle w:val="aff1"/>
        <w:tblW w:w="0" w:type="auto"/>
        <w:jc w:val="center"/>
        <w:tblLook w:val="04A0" w:firstRow="1" w:lastRow="0" w:firstColumn="1" w:lastColumn="0" w:noHBand="0" w:noVBand="1"/>
      </w:tblPr>
      <w:tblGrid>
        <w:gridCol w:w="2880"/>
        <w:gridCol w:w="2880"/>
        <w:gridCol w:w="2880"/>
      </w:tblGrid>
      <w:tr w:rsidR="00E574E1" w14:paraId="34B41D6D" w14:textId="77777777">
        <w:trPr>
          <w:jc w:val="center"/>
        </w:trPr>
        <w:tc>
          <w:tcPr>
            <w:tcW w:w="2880" w:type="dxa"/>
          </w:tcPr>
          <w:p w14:paraId="473D82B9" w14:textId="77777777" w:rsidR="00E574E1" w:rsidRDefault="00000000">
            <w:pPr>
              <w:jc w:val="center"/>
              <w:rPr>
                <w:rFonts w:hint="eastAsia"/>
              </w:rPr>
            </w:pPr>
            <w:r>
              <w:rPr>
                <w:b/>
                <w:sz w:val="22"/>
              </w:rPr>
              <w:t>功能模块</w:t>
            </w:r>
          </w:p>
        </w:tc>
        <w:tc>
          <w:tcPr>
            <w:tcW w:w="2880" w:type="dxa"/>
          </w:tcPr>
          <w:p w14:paraId="1DCCC4E2" w14:textId="77777777" w:rsidR="00E574E1" w:rsidRDefault="00000000">
            <w:pPr>
              <w:jc w:val="center"/>
              <w:rPr>
                <w:rFonts w:hint="eastAsia"/>
              </w:rPr>
            </w:pPr>
            <w:r>
              <w:rPr>
                <w:b/>
                <w:sz w:val="22"/>
              </w:rPr>
              <w:t>功能项</w:t>
            </w:r>
          </w:p>
        </w:tc>
        <w:tc>
          <w:tcPr>
            <w:tcW w:w="2880" w:type="dxa"/>
          </w:tcPr>
          <w:p w14:paraId="53A9D097" w14:textId="77777777" w:rsidR="00E574E1" w:rsidRDefault="00000000">
            <w:pPr>
              <w:jc w:val="center"/>
              <w:rPr>
                <w:rFonts w:hint="eastAsia"/>
              </w:rPr>
            </w:pPr>
            <w:r>
              <w:rPr>
                <w:b/>
                <w:sz w:val="22"/>
              </w:rPr>
              <w:t>使用角色</w:t>
            </w:r>
          </w:p>
        </w:tc>
      </w:tr>
      <w:tr w:rsidR="00E574E1" w14:paraId="6FF3DA23" w14:textId="77777777">
        <w:trPr>
          <w:jc w:val="center"/>
        </w:trPr>
        <w:tc>
          <w:tcPr>
            <w:tcW w:w="2880" w:type="dxa"/>
          </w:tcPr>
          <w:p w14:paraId="7CD9C000" w14:textId="77777777" w:rsidR="00E574E1" w:rsidRDefault="00000000">
            <w:pPr>
              <w:rPr>
                <w:rFonts w:hint="eastAsia"/>
              </w:rPr>
            </w:pPr>
            <w:r>
              <w:rPr>
                <w:sz w:val="22"/>
              </w:rPr>
              <w:lastRenderedPageBreak/>
              <w:t>用户管理</w:t>
            </w:r>
          </w:p>
        </w:tc>
        <w:tc>
          <w:tcPr>
            <w:tcW w:w="2880" w:type="dxa"/>
          </w:tcPr>
          <w:p w14:paraId="48A7C54C" w14:textId="77777777" w:rsidR="00E574E1" w:rsidRDefault="00000000">
            <w:pPr>
              <w:rPr>
                <w:rFonts w:hint="eastAsia"/>
                <w:lang w:eastAsia="zh-CN"/>
              </w:rPr>
            </w:pPr>
            <w:r>
              <w:rPr>
                <w:sz w:val="22"/>
                <w:lang w:eastAsia="zh-CN"/>
              </w:rPr>
              <w:t>注册/登录/登出/个人信息管理</w:t>
            </w:r>
          </w:p>
        </w:tc>
        <w:tc>
          <w:tcPr>
            <w:tcW w:w="2880" w:type="dxa"/>
          </w:tcPr>
          <w:p w14:paraId="6748D3D7" w14:textId="77777777" w:rsidR="00E574E1" w:rsidRDefault="00000000">
            <w:pPr>
              <w:rPr>
                <w:rFonts w:hint="eastAsia"/>
              </w:rPr>
            </w:pPr>
            <w:proofErr w:type="spellStart"/>
            <w:r>
              <w:rPr>
                <w:sz w:val="22"/>
              </w:rPr>
              <w:t>所有用户</w:t>
            </w:r>
            <w:proofErr w:type="spellEnd"/>
          </w:p>
        </w:tc>
      </w:tr>
      <w:tr w:rsidR="00E574E1" w14:paraId="4395A47F" w14:textId="77777777">
        <w:trPr>
          <w:jc w:val="center"/>
        </w:trPr>
        <w:tc>
          <w:tcPr>
            <w:tcW w:w="2880" w:type="dxa"/>
          </w:tcPr>
          <w:p w14:paraId="7904544B" w14:textId="77777777" w:rsidR="00E574E1" w:rsidRDefault="00000000">
            <w:pPr>
              <w:rPr>
                <w:rFonts w:hint="eastAsia"/>
              </w:rPr>
            </w:pPr>
            <w:r>
              <w:rPr>
                <w:sz w:val="22"/>
              </w:rPr>
              <w:t>权限管理</w:t>
            </w:r>
          </w:p>
        </w:tc>
        <w:tc>
          <w:tcPr>
            <w:tcW w:w="2880" w:type="dxa"/>
          </w:tcPr>
          <w:p w14:paraId="3622AA85" w14:textId="77777777" w:rsidR="00E574E1" w:rsidRDefault="00000000">
            <w:pPr>
              <w:rPr>
                <w:rFonts w:hint="eastAsia"/>
                <w:lang w:eastAsia="zh-CN"/>
              </w:rPr>
            </w:pPr>
            <w:r>
              <w:rPr>
                <w:sz w:val="22"/>
                <w:lang w:eastAsia="zh-CN"/>
              </w:rPr>
              <w:t>三级权限控制/教师授权</w:t>
            </w:r>
          </w:p>
        </w:tc>
        <w:tc>
          <w:tcPr>
            <w:tcW w:w="2880" w:type="dxa"/>
          </w:tcPr>
          <w:p w14:paraId="6AF49218" w14:textId="77777777" w:rsidR="00E574E1" w:rsidRDefault="00000000">
            <w:pPr>
              <w:rPr>
                <w:rFonts w:hint="eastAsia"/>
              </w:rPr>
            </w:pPr>
            <w:proofErr w:type="spellStart"/>
            <w:r>
              <w:rPr>
                <w:sz w:val="22"/>
              </w:rPr>
              <w:t>管理员</w:t>
            </w:r>
            <w:proofErr w:type="spellEnd"/>
          </w:p>
        </w:tc>
      </w:tr>
      <w:tr w:rsidR="00E574E1" w14:paraId="00BCF01F" w14:textId="77777777">
        <w:trPr>
          <w:jc w:val="center"/>
        </w:trPr>
        <w:tc>
          <w:tcPr>
            <w:tcW w:w="2880" w:type="dxa"/>
          </w:tcPr>
          <w:p w14:paraId="5ED466B0" w14:textId="77777777" w:rsidR="00E574E1" w:rsidRDefault="00000000">
            <w:pPr>
              <w:rPr>
                <w:rFonts w:hint="eastAsia"/>
              </w:rPr>
            </w:pPr>
            <w:r>
              <w:rPr>
                <w:sz w:val="22"/>
              </w:rPr>
              <w:t>题目管理</w:t>
            </w:r>
          </w:p>
        </w:tc>
        <w:tc>
          <w:tcPr>
            <w:tcW w:w="2880" w:type="dxa"/>
          </w:tcPr>
          <w:p w14:paraId="157463E1" w14:textId="77777777" w:rsidR="00E574E1" w:rsidRDefault="00000000">
            <w:pPr>
              <w:rPr>
                <w:rFonts w:hint="eastAsia"/>
                <w:lang w:eastAsia="zh-CN"/>
              </w:rPr>
            </w:pPr>
            <w:r>
              <w:rPr>
                <w:sz w:val="22"/>
                <w:lang w:eastAsia="zh-CN"/>
              </w:rPr>
              <w:t>题目CRUD/标签/难度/草稿</w:t>
            </w:r>
          </w:p>
        </w:tc>
        <w:tc>
          <w:tcPr>
            <w:tcW w:w="2880" w:type="dxa"/>
          </w:tcPr>
          <w:p w14:paraId="2D285E78" w14:textId="77777777" w:rsidR="00E574E1" w:rsidRDefault="00000000">
            <w:pPr>
              <w:rPr>
                <w:rFonts w:hint="eastAsia"/>
              </w:rPr>
            </w:pPr>
            <w:proofErr w:type="spellStart"/>
            <w:r>
              <w:rPr>
                <w:sz w:val="22"/>
              </w:rPr>
              <w:t>教师</w:t>
            </w:r>
            <w:proofErr w:type="spellEnd"/>
            <w:r>
              <w:rPr>
                <w:sz w:val="22"/>
              </w:rPr>
              <w:t>/</w:t>
            </w:r>
            <w:proofErr w:type="spellStart"/>
            <w:r>
              <w:rPr>
                <w:sz w:val="22"/>
              </w:rPr>
              <w:t>管理员</w:t>
            </w:r>
            <w:proofErr w:type="spellEnd"/>
          </w:p>
        </w:tc>
      </w:tr>
      <w:tr w:rsidR="00E574E1" w14:paraId="6A02E0AF" w14:textId="77777777">
        <w:trPr>
          <w:jc w:val="center"/>
        </w:trPr>
        <w:tc>
          <w:tcPr>
            <w:tcW w:w="2880" w:type="dxa"/>
          </w:tcPr>
          <w:p w14:paraId="6B549686" w14:textId="77777777" w:rsidR="00E574E1" w:rsidRDefault="00000000">
            <w:pPr>
              <w:rPr>
                <w:rFonts w:hint="eastAsia"/>
              </w:rPr>
            </w:pPr>
            <w:r>
              <w:rPr>
                <w:sz w:val="22"/>
              </w:rPr>
              <w:t>在线判题</w:t>
            </w:r>
          </w:p>
        </w:tc>
        <w:tc>
          <w:tcPr>
            <w:tcW w:w="2880" w:type="dxa"/>
          </w:tcPr>
          <w:p w14:paraId="271F748A" w14:textId="77777777" w:rsidR="00E574E1" w:rsidRDefault="00000000">
            <w:pPr>
              <w:rPr>
                <w:rFonts w:hint="eastAsia"/>
                <w:lang w:eastAsia="zh-CN"/>
              </w:rPr>
            </w:pPr>
            <w:r>
              <w:rPr>
                <w:sz w:val="22"/>
                <w:lang w:eastAsia="zh-CN"/>
              </w:rPr>
              <w:t>6种语言/7种结果/沙箱隔离</w:t>
            </w:r>
          </w:p>
        </w:tc>
        <w:tc>
          <w:tcPr>
            <w:tcW w:w="2880" w:type="dxa"/>
          </w:tcPr>
          <w:p w14:paraId="7CC699B0" w14:textId="77777777" w:rsidR="00E574E1" w:rsidRDefault="00000000">
            <w:pPr>
              <w:rPr>
                <w:rFonts w:hint="eastAsia"/>
              </w:rPr>
            </w:pPr>
            <w:proofErr w:type="spellStart"/>
            <w:r>
              <w:rPr>
                <w:sz w:val="22"/>
              </w:rPr>
              <w:t>所有用户</w:t>
            </w:r>
            <w:proofErr w:type="spellEnd"/>
          </w:p>
        </w:tc>
      </w:tr>
      <w:tr w:rsidR="00E574E1" w14:paraId="68F2E1C2" w14:textId="77777777">
        <w:trPr>
          <w:jc w:val="center"/>
        </w:trPr>
        <w:tc>
          <w:tcPr>
            <w:tcW w:w="2880" w:type="dxa"/>
          </w:tcPr>
          <w:p w14:paraId="0B727B36" w14:textId="77777777" w:rsidR="00E574E1" w:rsidRDefault="00000000">
            <w:pPr>
              <w:rPr>
                <w:rFonts w:hint="eastAsia"/>
              </w:rPr>
            </w:pPr>
            <w:r>
              <w:rPr>
                <w:sz w:val="22"/>
              </w:rPr>
              <w:t>竞赛系统</w:t>
            </w:r>
          </w:p>
        </w:tc>
        <w:tc>
          <w:tcPr>
            <w:tcW w:w="2880" w:type="dxa"/>
          </w:tcPr>
          <w:p w14:paraId="41ED6DBB" w14:textId="77777777" w:rsidR="00E574E1" w:rsidRDefault="00000000">
            <w:pPr>
              <w:rPr>
                <w:rFonts w:hint="eastAsia"/>
              </w:rPr>
            </w:pPr>
            <w:r>
              <w:rPr>
                <w:sz w:val="22"/>
              </w:rPr>
              <w:t>ACM赛制/排名/罚时</w:t>
            </w:r>
          </w:p>
        </w:tc>
        <w:tc>
          <w:tcPr>
            <w:tcW w:w="2880" w:type="dxa"/>
          </w:tcPr>
          <w:p w14:paraId="4C9771BB" w14:textId="77777777" w:rsidR="00E574E1" w:rsidRDefault="00000000">
            <w:pPr>
              <w:rPr>
                <w:rFonts w:hint="eastAsia"/>
                <w:lang w:eastAsia="zh-CN"/>
              </w:rPr>
            </w:pPr>
            <w:r>
              <w:rPr>
                <w:sz w:val="22"/>
                <w:lang w:eastAsia="zh-CN"/>
              </w:rPr>
              <w:t>教师/管理员创建，所有用户参与</w:t>
            </w:r>
          </w:p>
        </w:tc>
      </w:tr>
      <w:tr w:rsidR="00E574E1" w14:paraId="494F9B1B" w14:textId="77777777">
        <w:trPr>
          <w:jc w:val="center"/>
        </w:trPr>
        <w:tc>
          <w:tcPr>
            <w:tcW w:w="2880" w:type="dxa"/>
          </w:tcPr>
          <w:p w14:paraId="48CBAC9D" w14:textId="77777777" w:rsidR="00E574E1" w:rsidRDefault="00000000">
            <w:pPr>
              <w:rPr>
                <w:rFonts w:hint="eastAsia"/>
              </w:rPr>
            </w:pPr>
            <w:proofErr w:type="spellStart"/>
            <w:r>
              <w:rPr>
                <w:sz w:val="22"/>
              </w:rPr>
              <w:t>AI出题</w:t>
            </w:r>
            <w:proofErr w:type="spellEnd"/>
          </w:p>
        </w:tc>
        <w:tc>
          <w:tcPr>
            <w:tcW w:w="2880" w:type="dxa"/>
          </w:tcPr>
          <w:p w14:paraId="48A9D468" w14:textId="77777777" w:rsidR="00E574E1" w:rsidRDefault="00000000">
            <w:pPr>
              <w:rPr>
                <w:rFonts w:hint="eastAsia"/>
                <w:lang w:eastAsia="zh-CN"/>
              </w:rPr>
            </w:pPr>
            <w:r>
              <w:rPr>
                <w:sz w:val="22"/>
                <w:lang w:eastAsia="zh-CN"/>
              </w:rPr>
              <w:t>AI生成/沙箱验证/草稿编辑</w:t>
            </w:r>
          </w:p>
        </w:tc>
        <w:tc>
          <w:tcPr>
            <w:tcW w:w="2880" w:type="dxa"/>
          </w:tcPr>
          <w:p w14:paraId="36467DA9" w14:textId="77777777" w:rsidR="00E574E1" w:rsidRDefault="00000000">
            <w:pPr>
              <w:rPr>
                <w:rFonts w:hint="eastAsia"/>
              </w:rPr>
            </w:pPr>
            <w:proofErr w:type="spellStart"/>
            <w:r>
              <w:rPr>
                <w:sz w:val="22"/>
              </w:rPr>
              <w:t>管理员</w:t>
            </w:r>
            <w:proofErr w:type="spellEnd"/>
          </w:p>
        </w:tc>
      </w:tr>
      <w:tr w:rsidR="00E574E1" w14:paraId="3416C8AB" w14:textId="77777777">
        <w:trPr>
          <w:jc w:val="center"/>
        </w:trPr>
        <w:tc>
          <w:tcPr>
            <w:tcW w:w="2880" w:type="dxa"/>
          </w:tcPr>
          <w:p w14:paraId="0DFE2511" w14:textId="77777777" w:rsidR="00E574E1" w:rsidRDefault="00000000">
            <w:pPr>
              <w:rPr>
                <w:rFonts w:hint="eastAsia"/>
              </w:rPr>
            </w:pPr>
            <w:r>
              <w:rPr>
                <w:sz w:val="22"/>
              </w:rPr>
              <w:t>错题本</w:t>
            </w:r>
          </w:p>
        </w:tc>
        <w:tc>
          <w:tcPr>
            <w:tcW w:w="2880" w:type="dxa"/>
          </w:tcPr>
          <w:p w14:paraId="69E0B0E0" w14:textId="77777777" w:rsidR="00E574E1" w:rsidRDefault="00000000">
            <w:pPr>
              <w:rPr>
                <w:rFonts w:hint="eastAsia"/>
                <w:lang w:eastAsia="zh-CN"/>
              </w:rPr>
            </w:pPr>
            <w:r>
              <w:rPr>
                <w:sz w:val="22"/>
                <w:lang w:eastAsia="zh-CN"/>
              </w:rPr>
              <w:t>自动记录/分类/优先级/复习</w:t>
            </w:r>
          </w:p>
        </w:tc>
        <w:tc>
          <w:tcPr>
            <w:tcW w:w="2880" w:type="dxa"/>
          </w:tcPr>
          <w:p w14:paraId="6BEE67F3" w14:textId="77777777" w:rsidR="00E574E1" w:rsidRDefault="00000000">
            <w:pPr>
              <w:rPr>
                <w:rFonts w:hint="eastAsia"/>
              </w:rPr>
            </w:pPr>
            <w:proofErr w:type="spellStart"/>
            <w:r>
              <w:rPr>
                <w:sz w:val="22"/>
              </w:rPr>
              <w:t>所有用户</w:t>
            </w:r>
            <w:proofErr w:type="spellEnd"/>
          </w:p>
        </w:tc>
      </w:tr>
      <w:tr w:rsidR="00E574E1" w14:paraId="5E4D3904" w14:textId="77777777">
        <w:trPr>
          <w:jc w:val="center"/>
        </w:trPr>
        <w:tc>
          <w:tcPr>
            <w:tcW w:w="2880" w:type="dxa"/>
          </w:tcPr>
          <w:p w14:paraId="691D1778" w14:textId="77777777" w:rsidR="00E574E1" w:rsidRDefault="00000000">
            <w:pPr>
              <w:rPr>
                <w:rFonts w:hint="eastAsia"/>
              </w:rPr>
            </w:pPr>
            <w:r>
              <w:rPr>
                <w:sz w:val="22"/>
              </w:rPr>
              <w:t>论坛社区</w:t>
            </w:r>
          </w:p>
        </w:tc>
        <w:tc>
          <w:tcPr>
            <w:tcW w:w="2880" w:type="dxa"/>
          </w:tcPr>
          <w:p w14:paraId="1C1A3E26" w14:textId="77777777" w:rsidR="00E574E1" w:rsidRDefault="00000000">
            <w:pPr>
              <w:rPr>
                <w:rFonts w:hint="eastAsia"/>
              </w:rPr>
            </w:pPr>
            <w:r>
              <w:rPr>
                <w:sz w:val="22"/>
              </w:rPr>
              <w:t>文章/评论/队伍管理</w:t>
            </w:r>
          </w:p>
        </w:tc>
        <w:tc>
          <w:tcPr>
            <w:tcW w:w="2880" w:type="dxa"/>
          </w:tcPr>
          <w:p w14:paraId="35CEEC55" w14:textId="77777777" w:rsidR="00E574E1" w:rsidRDefault="00000000">
            <w:pPr>
              <w:rPr>
                <w:rFonts w:hint="eastAsia"/>
              </w:rPr>
            </w:pPr>
            <w:r>
              <w:rPr>
                <w:sz w:val="22"/>
              </w:rPr>
              <w:t>所有用户</w:t>
            </w:r>
          </w:p>
        </w:tc>
      </w:tr>
      <w:tr w:rsidR="00E574E1" w14:paraId="4B3C4F5A" w14:textId="77777777">
        <w:trPr>
          <w:jc w:val="center"/>
        </w:trPr>
        <w:tc>
          <w:tcPr>
            <w:tcW w:w="2880" w:type="dxa"/>
          </w:tcPr>
          <w:p w14:paraId="53913AE0" w14:textId="77777777" w:rsidR="00E574E1" w:rsidRDefault="00000000">
            <w:pPr>
              <w:rPr>
                <w:rFonts w:hint="eastAsia"/>
              </w:rPr>
            </w:pPr>
            <w:r>
              <w:rPr>
                <w:sz w:val="22"/>
              </w:rPr>
              <w:t>数据可视化</w:t>
            </w:r>
          </w:p>
        </w:tc>
        <w:tc>
          <w:tcPr>
            <w:tcW w:w="2880" w:type="dxa"/>
          </w:tcPr>
          <w:p w14:paraId="058C76D9" w14:textId="77777777" w:rsidR="00E574E1" w:rsidRDefault="00000000">
            <w:pPr>
              <w:rPr>
                <w:rFonts w:hint="eastAsia"/>
                <w:lang w:eastAsia="zh-CN"/>
              </w:rPr>
            </w:pPr>
            <w:proofErr w:type="gramStart"/>
            <w:r>
              <w:rPr>
                <w:sz w:val="22"/>
                <w:lang w:eastAsia="zh-CN"/>
              </w:rPr>
              <w:t>饼图</w:t>
            </w:r>
            <w:proofErr w:type="gramEnd"/>
            <w:r>
              <w:rPr>
                <w:sz w:val="22"/>
                <w:lang w:eastAsia="zh-CN"/>
              </w:rPr>
              <w:t>/雷达图/监控仪表盘</w:t>
            </w:r>
          </w:p>
        </w:tc>
        <w:tc>
          <w:tcPr>
            <w:tcW w:w="2880" w:type="dxa"/>
          </w:tcPr>
          <w:p w14:paraId="78B823A4" w14:textId="77777777" w:rsidR="00E574E1" w:rsidRDefault="00000000">
            <w:pPr>
              <w:rPr>
                <w:rFonts w:hint="eastAsia"/>
              </w:rPr>
            </w:pPr>
            <w:proofErr w:type="spellStart"/>
            <w:r>
              <w:rPr>
                <w:sz w:val="22"/>
              </w:rPr>
              <w:t>所有用户</w:t>
            </w:r>
            <w:proofErr w:type="spellEnd"/>
            <w:r>
              <w:rPr>
                <w:sz w:val="22"/>
              </w:rPr>
              <w:t>/</w:t>
            </w:r>
            <w:proofErr w:type="spellStart"/>
            <w:r>
              <w:rPr>
                <w:sz w:val="22"/>
              </w:rPr>
              <w:t>管理员</w:t>
            </w:r>
            <w:proofErr w:type="spellEnd"/>
          </w:p>
        </w:tc>
      </w:tr>
    </w:tbl>
    <w:p w14:paraId="63BD0470" w14:textId="77777777" w:rsidR="00E574E1" w:rsidRDefault="00E574E1">
      <w:pPr>
        <w:rPr>
          <w:rFonts w:hint="eastAsia"/>
        </w:rPr>
      </w:pPr>
    </w:p>
    <w:p w14:paraId="6560273C" w14:textId="77777777" w:rsidR="00E574E1" w:rsidRDefault="00000000">
      <w:pPr>
        <w:rPr>
          <w:rFonts w:hint="eastAsia"/>
        </w:rPr>
      </w:pPr>
      <w:r>
        <w:br w:type="page"/>
      </w:r>
    </w:p>
    <w:p w14:paraId="34CE0DE0" w14:textId="77777777" w:rsidR="00E574E1" w:rsidRDefault="00000000">
      <w:pPr>
        <w:spacing w:before="240" w:after="120"/>
        <w:rPr>
          <w:rFonts w:hint="eastAsia"/>
        </w:rPr>
      </w:pPr>
      <w:r>
        <w:rPr>
          <w:rFonts w:ascii="黑体" w:eastAsia="黑体" w:hAnsi="黑体"/>
          <w:b/>
          <w:sz w:val="36"/>
        </w:rPr>
        <w:lastRenderedPageBreak/>
        <w:t>附录6 项目管理过程文档</w:t>
      </w:r>
    </w:p>
    <w:p w14:paraId="5FF7257C" w14:textId="77777777" w:rsidR="00E574E1" w:rsidRDefault="00000000">
      <w:pPr>
        <w:spacing w:before="160" w:after="80"/>
        <w:rPr>
          <w:rFonts w:hint="eastAsia"/>
        </w:rPr>
      </w:pPr>
      <w:r>
        <w:rPr>
          <w:rFonts w:ascii="黑体" w:eastAsia="黑体" w:hAnsi="黑体"/>
          <w:b/>
          <w:sz w:val="30"/>
        </w:rPr>
        <w:t>项目周报记录</w:t>
      </w:r>
    </w:p>
    <w:tbl>
      <w:tblPr>
        <w:tblStyle w:val="aff1"/>
        <w:tblW w:w="0" w:type="auto"/>
        <w:jc w:val="center"/>
        <w:tblLook w:val="04A0" w:firstRow="1" w:lastRow="0" w:firstColumn="1" w:lastColumn="0" w:noHBand="0" w:noVBand="1"/>
      </w:tblPr>
      <w:tblGrid>
        <w:gridCol w:w="2160"/>
        <w:gridCol w:w="2160"/>
        <w:gridCol w:w="2160"/>
        <w:gridCol w:w="2160"/>
      </w:tblGrid>
      <w:tr w:rsidR="00E574E1" w14:paraId="16ED5156" w14:textId="77777777">
        <w:trPr>
          <w:jc w:val="center"/>
        </w:trPr>
        <w:tc>
          <w:tcPr>
            <w:tcW w:w="2160" w:type="dxa"/>
          </w:tcPr>
          <w:p w14:paraId="27660175" w14:textId="77777777" w:rsidR="00E574E1" w:rsidRDefault="00000000">
            <w:pPr>
              <w:jc w:val="center"/>
              <w:rPr>
                <w:rFonts w:hint="eastAsia"/>
              </w:rPr>
            </w:pPr>
            <w:r>
              <w:rPr>
                <w:b/>
                <w:sz w:val="22"/>
              </w:rPr>
              <w:t>周次</w:t>
            </w:r>
          </w:p>
        </w:tc>
        <w:tc>
          <w:tcPr>
            <w:tcW w:w="2160" w:type="dxa"/>
          </w:tcPr>
          <w:p w14:paraId="0F529F34" w14:textId="77777777" w:rsidR="00E574E1" w:rsidRDefault="00000000">
            <w:pPr>
              <w:jc w:val="center"/>
              <w:rPr>
                <w:rFonts w:hint="eastAsia"/>
              </w:rPr>
            </w:pPr>
            <w:r>
              <w:rPr>
                <w:b/>
                <w:sz w:val="22"/>
              </w:rPr>
              <w:t>主要工作</w:t>
            </w:r>
          </w:p>
        </w:tc>
        <w:tc>
          <w:tcPr>
            <w:tcW w:w="2160" w:type="dxa"/>
          </w:tcPr>
          <w:p w14:paraId="6FB23C1E" w14:textId="77777777" w:rsidR="00E574E1" w:rsidRDefault="00000000">
            <w:pPr>
              <w:jc w:val="center"/>
              <w:rPr>
                <w:rFonts w:hint="eastAsia"/>
              </w:rPr>
            </w:pPr>
            <w:r>
              <w:rPr>
                <w:b/>
                <w:sz w:val="22"/>
              </w:rPr>
              <w:t>负责人</w:t>
            </w:r>
          </w:p>
        </w:tc>
        <w:tc>
          <w:tcPr>
            <w:tcW w:w="2160" w:type="dxa"/>
          </w:tcPr>
          <w:p w14:paraId="23B94DE0" w14:textId="77777777" w:rsidR="00E574E1" w:rsidRDefault="00000000">
            <w:pPr>
              <w:jc w:val="center"/>
              <w:rPr>
                <w:rFonts w:hint="eastAsia"/>
              </w:rPr>
            </w:pPr>
            <w:r>
              <w:rPr>
                <w:b/>
                <w:sz w:val="22"/>
              </w:rPr>
              <w:t>状态</w:t>
            </w:r>
          </w:p>
        </w:tc>
      </w:tr>
      <w:tr w:rsidR="00E574E1" w14:paraId="3C724380" w14:textId="77777777">
        <w:trPr>
          <w:jc w:val="center"/>
        </w:trPr>
        <w:tc>
          <w:tcPr>
            <w:tcW w:w="2160" w:type="dxa"/>
          </w:tcPr>
          <w:p w14:paraId="2956043E" w14:textId="77777777" w:rsidR="00E574E1" w:rsidRDefault="00000000">
            <w:pPr>
              <w:rPr>
                <w:rFonts w:hint="eastAsia"/>
              </w:rPr>
            </w:pPr>
            <w:r>
              <w:rPr>
                <w:sz w:val="22"/>
              </w:rPr>
              <w:t>第4-5周</w:t>
            </w:r>
          </w:p>
        </w:tc>
        <w:tc>
          <w:tcPr>
            <w:tcW w:w="2160" w:type="dxa"/>
          </w:tcPr>
          <w:p w14:paraId="63ED9A9C" w14:textId="77777777" w:rsidR="00E574E1" w:rsidRDefault="00000000">
            <w:pPr>
              <w:rPr>
                <w:rFonts w:hint="eastAsia"/>
              </w:rPr>
            </w:pPr>
            <w:r>
              <w:rPr>
                <w:sz w:val="22"/>
              </w:rPr>
              <w:t>Spring Boot架构搭建、Docker环境部署</w:t>
            </w:r>
          </w:p>
        </w:tc>
        <w:tc>
          <w:tcPr>
            <w:tcW w:w="2160" w:type="dxa"/>
          </w:tcPr>
          <w:p w14:paraId="2D513594" w14:textId="77777777" w:rsidR="00E574E1" w:rsidRDefault="00000000">
            <w:pPr>
              <w:rPr>
                <w:rFonts w:hint="eastAsia"/>
              </w:rPr>
            </w:pPr>
            <w:r>
              <w:rPr>
                <w:sz w:val="22"/>
              </w:rPr>
              <w:t>赵巍屹、刘万祺</w:t>
            </w:r>
          </w:p>
        </w:tc>
        <w:tc>
          <w:tcPr>
            <w:tcW w:w="2160" w:type="dxa"/>
          </w:tcPr>
          <w:p w14:paraId="1F813F9E" w14:textId="77777777" w:rsidR="00E574E1" w:rsidRDefault="00000000">
            <w:pPr>
              <w:rPr>
                <w:rFonts w:hint="eastAsia"/>
              </w:rPr>
            </w:pPr>
            <w:r>
              <w:rPr>
                <w:sz w:val="22"/>
              </w:rPr>
              <w:t>完成</w:t>
            </w:r>
          </w:p>
        </w:tc>
      </w:tr>
      <w:tr w:rsidR="00E574E1" w14:paraId="553DFCD9" w14:textId="77777777">
        <w:trPr>
          <w:jc w:val="center"/>
        </w:trPr>
        <w:tc>
          <w:tcPr>
            <w:tcW w:w="2160" w:type="dxa"/>
          </w:tcPr>
          <w:p w14:paraId="06945AB3" w14:textId="77777777" w:rsidR="00E574E1" w:rsidRDefault="00000000">
            <w:pPr>
              <w:rPr>
                <w:rFonts w:hint="eastAsia"/>
              </w:rPr>
            </w:pPr>
            <w:r>
              <w:rPr>
                <w:sz w:val="22"/>
              </w:rPr>
              <w:t>第6-7周</w:t>
            </w:r>
          </w:p>
        </w:tc>
        <w:tc>
          <w:tcPr>
            <w:tcW w:w="2160" w:type="dxa"/>
          </w:tcPr>
          <w:p w14:paraId="0468264D" w14:textId="77777777" w:rsidR="00E574E1" w:rsidRDefault="00000000">
            <w:pPr>
              <w:rPr>
                <w:rFonts w:hint="eastAsia"/>
                <w:lang w:eastAsia="zh-CN"/>
              </w:rPr>
            </w:pPr>
            <w:r>
              <w:rPr>
                <w:sz w:val="22"/>
                <w:lang w:eastAsia="zh-CN"/>
              </w:rPr>
              <w:t>用户认证体系、权限拦截器链、判题系统核心</w:t>
            </w:r>
          </w:p>
        </w:tc>
        <w:tc>
          <w:tcPr>
            <w:tcW w:w="2160" w:type="dxa"/>
          </w:tcPr>
          <w:p w14:paraId="2A91FDF7" w14:textId="77777777" w:rsidR="00E574E1" w:rsidRDefault="00000000">
            <w:pPr>
              <w:rPr>
                <w:rFonts w:hint="eastAsia"/>
              </w:rPr>
            </w:pPr>
            <w:proofErr w:type="spellStart"/>
            <w:r>
              <w:rPr>
                <w:sz w:val="22"/>
              </w:rPr>
              <w:t>赵巍屹、刘万祺</w:t>
            </w:r>
            <w:proofErr w:type="spellEnd"/>
          </w:p>
        </w:tc>
        <w:tc>
          <w:tcPr>
            <w:tcW w:w="2160" w:type="dxa"/>
          </w:tcPr>
          <w:p w14:paraId="3DC8A3BA" w14:textId="77777777" w:rsidR="00E574E1" w:rsidRDefault="00000000">
            <w:pPr>
              <w:rPr>
                <w:rFonts w:hint="eastAsia"/>
              </w:rPr>
            </w:pPr>
            <w:r>
              <w:rPr>
                <w:sz w:val="22"/>
              </w:rPr>
              <w:t>完成</w:t>
            </w:r>
          </w:p>
        </w:tc>
      </w:tr>
      <w:tr w:rsidR="00E574E1" w14:paraId="46F3C46C" w14:textId="77777777">
        <w:trPr>
          <w:jc w:val="center"/>
        </w:trPr>
        <w:tc>
          <w:tcPr>
            <w:tcW w:w="2160" w:type="dxa"/>
          </w:tcPr>
          <w:p w14:paraId="4619E859" w14:textId="77777777" w:rsidR="00E574E1" w:rsidRDefault="00000000">
            <w:pPr>
              <w:rPr>
                <w:rFonts w:hint="eastAsia"/>
              </w:rPr>
            </w:pPr>
            <w:r>
              <w:rPr>
                <w:sz w:val="22"/>
              </w:rPr>
              <w:t>第8-9周</w:t>
            </w:r>
          </w:p>
        </w:tc>
        <w:tc>
          <w:tcPr>
            <w:tcW w:w="2160" w:type="dxa"/>
          </w:tcPr>
          <w:p w14:paraId="6AF37E2A" w14:textId="77777777" w:rsidR="00E574E1" w:rsidRDefault="00000000">
            <w:pPr>
              <w:rPr>
                <w:rFonts w:hint="eastAsia"/>
                <w:lang w:eastAsia="zh-CN"/>
              </w:rPr>
            </w:pPr>
            <w:r>
              <w:rPr>
                <w:sz w:val="22"/>
                <w:lang w:eastAsia="zh-CN"/>
              </w:rPr>
              <w:t>题目管理、前端页面、竞赛系统</w:t>
            </w:r>
          </w:p>
        </w:tc>
        <w:tc>
          <w:tcPr>
            <w:tcW w:w="2160" w:type="dxa"/>
          </w:tcPr>
          <w:p w14:paraId="1A3BF750" w14:textId="77777777" w:rsidR="00E574E1" w:rsidRDefault="00000000">
            <w:pPr>
              <w:rPr>
                <w:rFonts w:hint="eastAsia"/>
              </w:rPr>
            </w:pPr>
            <w:proofErr w:type="spellStart"/>
            <w:r>
              <w:rPr>
                <w:sz w:val="22"/>
              </w:rPr>
              <w:t>秦韶阳、李哲希</w:t>
            </w:r>
            <w:proofErr w:type="spellEnd"/>
          </w:p>
        </w:tc>
        <w:tc>
          <w:tcPr>
            <w:tcW w:w="2160" w:type="dxa"/>
          </w:tcPr>
          <w:p w14:paraId="098B7AD4" w14:textId="77777777" w:rsidR="00E574E1" w:rsidRDefault="00000000">
            <w:pPr>
              <w:rPr>
                <w:rFonts w:hint="eastAsia"/>
              </w:rPr>
            </w:pPr>
            <w:r>
              <w:rPr>
                <w:sz w:val="22"/>
              </w:rPr>
              <w:t>完成</w:t>
            </w:r>
          </w:p>
        </w:tc>
      </w:tr>
      <w:tr w:rsidR="00E574E1" w14:paraId="4D0BC861" w14:textId="77777777">
        <w:trPr>
          <w:jc w:val="center"/>
        </w:trPr>
        <w:tc>
          <w:tcPr>
            <w:tcW w:w="2160" w:type="dxa"/>
          </w:tcPr>
          <w:p w14:paraId="10C33FED" w14:textId="77777777" w:rsidR="00E574E1" w:rsidRDefault="00000000">
            <w:pPr>
              <w:rPr>
                <w:rFonts w:hint="eastAsia"/>
              </w:rPr>
            </w:pPr>
            <w:r>
              <w:rPr>
                <w:sz w:val="22"/>
              </w:rPr>
              <w:t>第10-11周</w:t>
            </w:r>
          </w:p>
        </w:tc>
        <w:tc>
          <w:tcPr>
            <w:tcW w:w="2160" w:type="dxa"/>
          </w:tcPr>
          <w:p w14:paraId="2D780EA9" w14:textId="77777777" w:rsidR="00E574E1" w:rsidRDefault="00000000">
            <w:pPr>
              <w:rPr>
                <w:rFonts w:hint="eastAsia"/>
                <w:lang w:eastAsia="zh-CN"/>
              </w:rPr>
            </w:pPr>
            <w:r>
              <w:rPr>
                <w:sz w:val="22"/>
                <w:lang w:eastAsia="zh-CN"/>
              </w:rPr>
              <w:t>AI模块、错题本、数据可视化、论坛社区</w:t>
            </w:r>
          </w:p>
        </w:tc>
        <w:tc>
          <w:tcPr>
            <w:tcW w:w="2160" w:type="dxa"/>
          </w:tcPr>
          <w:p w14:paraId="71D73FA2" w14:textId="77777777" w:rsidR="00E574E1" w:rsidRDefault="00000000">
            <w:pPr>
              <w:rPr>
                <w:rFonts w:hint="eastAsia"/>
                <w:lang w:eastAsia="zh-CN"/>
              </w:rPr>
            </w:pPr>
            <w:r>
              <w:rPr>
                <w:sz w:val="22"/>
                <w:lang w:eastAsia="zh-CN"/>
              </w:rPr>
              <w:t>李峻瑜、李哲希、赵巍屹</w:t>
            </w:r>
          </w:p>
        </w:tc>
        <w:tc>
          <w:tcPr>
            <w:tcW w:w="2160" w:type="dxa"/>
          </w:tcPr>
          <w:p w14:paraId="69B12CAD" w14:textId="77777777" w:rsidR="00E574E1" w:rsidRDefault="00000000">
            <w:pPr>
              <w:rPr>
                <w:rFonts w:hint="eastAsia"/>
              </w:rPr>
            </w:pPr>
            <w:proofErr w:type="spellStart"/>
            <w:r>
              <w:rPr>
                <w:sz w:val="22"/>
              </w:rPr>
              <w:t>完成</w:t>
            </w:r>
            <w:proofErr w:type="spellEnd"/>
          </w:p>
        </w:tc>
      </w:tr>
      <w:tr w:rsidR="00E574E1" w14:paraId="56344ED5" w14:textId="77777777">
        <w:trPr>
          <w:jc w:val="center"/>
        </w:trPr>
        <w:tc>
          <w:tcPr>
            <w:tcW w:w="2160" w:type="dxa"/>
          </w:tcPr>
          <w:p w14:paraId="581321C8" w14:textId="77777777" w:rsidR="00E574E1" w:rsidRDefault="00000000">
            <w:pPr>
              <w:rPr>
                <w:rFonts w:hint="eastAsia"/>
              </w:rPr>
            </w:pPr>
            <w:r>
              <w:rPr>
                <w:sz w:val="22"/>
              </w:rPr>
              <w:t>第12-13周</w:t>
            </w:r>
          </w:p>
        </w:tc>
        <w:tc>
          <w:tcPr>
            <w:tcW w:w="2160" w:type="dxa"/>
          </w:tcPr>
          <w:p w14:paraId="7103C8C0" w14:textId="77777777" w:rsidR="00E574E1" w:rsidRDefault="00000000">
            <w:pPr>
              <w:rPr>
                <w:rFonts w:hint="eastAsia"/>
                <w:lang w:eastAsia="zh-CN"/>
              </w:rPr>
            </w:pPr>
            <w:r>
              <w:rPr>
                <w:sz w:val="22"/>
                <w:lang w:eastAsia="zh-CN"/>
              </w:rPr>
              <w:t>跨模块联调、Bug修复、部署脚本、集成测试</w:t>
            </w:r>
          </w:p>
        </w:tc>
        <w:tc>
          <w:tcPr>
            <w:tcW w:w="2160" w:type="dxa"/>
          </w:tcPr>
          <w:p w14:paraId="39395873" w14:textId="77777777" w:rsidR="00E574E1" w:rsidRDefault="00000000">
            <w:pPr>
              <w:rPr>
                <w:rFonts w:hint="eastAsia"/>
              </w:rPr>
            </w:pPr>
            <w:proofErr w:type="spellStart"/>
            <w:r>
              <w:rPr>
                <w:sz w:val="22"/>
              </w:rPr>
              <w:t>全体成员</w:t>
            </w:r>
            <w:proofErr w:type="spellEnd"/>
          </w:p>
        </w:tc>
        <w:tc>
          <w:tcPr>
            <w:tcW w:w="2160" w:type="dxa"/>
          </w:tcPr>
          <w:p w14:paraId="6803006D" w14:textId="77777777" w:rsidR="00E574E1" w:rsidRDefault="00000000">
            <w:pPr>
              <w:rPr>
                <w:rFonts w:hint="eastAsia"/>
              </w:rPr>
            </w:pPr>
            <w:r>
              <w:rPr>
                <w:sz w:val="22"/>
              </w:rPr>
              <w:t>完成</w:t>
            </w:r>
          </w:p>
        </w:tc>
      </w:tr>
    </w:tbl>
    <w:p w14:paraId="2FC1172C" w14:textId="77777777" w:rsidR="00E574E1" w:rsidRDefault="00E574E1">
      <w:pPr>
        <w:rPr>
          <w:rFonts w:hint="eastAsia"/>
        </w:rPr>
      </w:pPr>
    </w:p>
    <w:p w14:paraId="1DA2CC00" w14:textId="77777777" w:rsidR="00E574E1" w:rsidRDefault="00000000">
      <w:pPr>
        <w:spacing w:before="160" w:after="80"/>
        <w:rPr>
          <w:rFonts w:hint="eastAsia"/>
        </w:rPr>
      </w:pPr>
      <w:r>
        <w:rPr>
          <w:rFonts w:ascii="黑体" w:eastAsia="黑体" w:hAnsi="黑体"/>
          <w:b/>
          <w:sz w:val="30"/>
        </w:rPr>
        <w:t>代码审查记录</w:t>
      </w:r>
    </w:p>
    <w:p w14:paraId="0978EDC0" w14:textId="77777777" w:rsidR="00E574E1" w:rsidRDefault="00000000">
      <w:pPr>
        <w:ind w:firstLine="420"/>
        <w:rPr>
          <w:rFonts w:hint="eastAsia"/>
          <w:lang w:eastAsia="zh-CN"/>
        </w:rPr>
      </w:pPr>
      <w:r>
        <w:rPr>
          <w:lang w:eastAsia="zh-CN"/>
        </w:rPr>
        <w:t xml:space="preserve">项目采用 GitHub Pull Request 工作流，所有代码合并前需经过 Code Review。主要审查内容包括：跨模块接口一致性、异常处理规范性、权限校验完整性、代码风格统一性。共审核合并 PR 23 </w:t>
      </w:r>
      <w:proofErr w:type="gramStart"/>
      <w:r>
        <w:rPr>
          <w:lang w:eastAsia="zh-CN"/>
        </w:rPr>
        <w:t>个</w:t>
      </w:r>
      <w:proofErr w:type="gramEnd"/>
      <w:r>
        <w:rPr>
          <w:lang w:eastAsia="zh-CN"/>
        </w:rPr>
        <w:t xml:space="preserve">，发现并修复接口不一致问题 5 </w:t>
      </w:r>
      <w:proofErr w:type="gramStart"/>
      <w:r>
        <w:rPr>
          <w:lang w:eastAsia="zh-CN"/>
        </w:rPr>
        <w:t>个</w:t>
      </w:r>
      <w:proofErr w:type="gramEnd"/>
      <w:r>
        <w:rPr>
          <w:lang w:eastAsia="zh-CN"/>
        </w:rPr>
        <w:t xml:space="preserve">、权限漏洞 2 </w:t>
      </w:r>
      <w:proofErr w:type="gramStart"/>
      <w:r>
        <w:rPr>
          <w:lang w:eastAsia="zh-CN"/>
        </w:rPr>
        <w:t>个</w:t>
      </w:r>
      <w:proofErr w:type="gramEnd"/>
      <w:r>
        <w:rPr>
          <w:lang w:eastAsia="zh-CN"/>
        </w:rPr>
        <w:t>。</w:t>
      </w:r>
    </w:p>
    <w:p w14:paraId="7F4598BE" w14:textId="77777777" w:rsidR="00E574E1" w:rsidRDefault="00000000">
      <w:pPr>
        <w:spacing w:before="160" w:after="80"/>
        <w:rPr>
          <w:rFonts w:hint="eastAsia"/>
        </w:rPr>
      </w:pPr>
      <w:proofErr w:type="spellStart"/>
      <w:r>
        <w:rPr>
          <w:rFonts w:ascii="黑体" w:eastAsia="黑体" w:hAnsi="黑体"/>
          <w:b/>
          <w:sz w:val="30"/>
        </w:rPr>
        <w:t>风险管理与问题跟踪</w:t>
      </w:r>
      <w:proofErr w:type="spellEnd"/>
    </w:p>
    <w:tbl>
      <w:tblPr>
        <w:tblStyle w:val="aff1"/>
        <w:tblW w:w="0" w:type="auto"/>
        <w:jc w:val="center"/>
        <w:tblLook w:val="04A0" w:firstRow="1" w:lastRow="0" w:firstColumn="1" w:lastColumn="0" w:noHBand="0" w:noVBand="1"/>
      </w:tblPr>
      <w:tblGrid>
        <w:gridCol w:w="2098"/>
        <w:gridCol w:w="2061"/>
        <w:gridCol w:w="2061"/>
        <w:gridCol w:w="2636"/>
      </w:tblGrid>
      <w:tr w:rsidR="00E574E1" w14:paraId="039FF9C4" w14:textId="77777777">
        <w:trPr>
          <w:jc w:val="center"/>
        </w:trPr>
        <w:tc>
          <w:tcPr>
            <w:tcW w:w="2160" w:type="dxa"/>
          </w:tcPr>
          <w:p w14:paraId="2C01A17E" w14:textId="77777777" w:rsidR="00E574E1" w:rsidRDefault="00000000">
            <w:pPr>
              <w:jc w:val="center"/>
              <w:rPr>
                <w:rFonts w:hint="eastAsia"/>
              </w:rPr>
            </w:pPr>
            <w:r>
              <w:rPr>
                <w:b/>
                <w:sz w:val="22"/>
              </w:rPr>
              <w:t>风险/问题</w:t>
            </w:r>
          </w:p>
        </w:tc>
        <w:tc>
          <w:tcPr>
            <w:tcW w:w="2160" w:type="dxa"/>
          </w:tcPr>
          <w:p w14:paraId="559D2AF9" w14:textId="77777777" w:rsidR="00E574E1" w:rsidRDefault="00000000">
            <w:pPr>
              <w:jc w:val="center"/>
              <w:rPr>
                <w:rFonts w:hint="eastAsia"/>
              </w:rPr>
            </w:pPr>
            <w:r>
              <w:rPr>
                <w:b/>
                <w:sz w:val="22"/>
              </w:rPr>
              <w:t>影响等级</w:t>
            </w:r>
          </w:p>
        </w:tc>
        <w:tc>
          <w:tcPr>
            <w:tcW w:w="2160" w:type="dxa"/>
          </w:tcPr>
          <w:p w14:paraId="0986883F" w14:textId="77777777" w:rsidR="00E574E1" w:rsidRDefault="00000000">
            <w:pPr>
              <w:jc w:val="center"/>
              <w:rPr>
                <w:rFonts w:hint="eastAsia"/>
              </w:rPr>
            </w:pPr>
            <w:r>
              <w:rPr>
                <w:b/>
                <w:sz w:val="22"/>
              </w:rPr>
              <w:t>发现时间</w:t>
            </w:r>
          </w:p>
        </w:tc>
        <w:tc>
          <w:tcPr>
            <w:tcW w:w="2160" w:type="dxa"/>
          </w:tcPr>
          <w:p w14:paraId="0925A10C" w14:textId="77777777" w:rsidR="00E574E1" w:rsidRDefault="00000000">
            <w:pPr>
              <w:jc w:val="center"/>
              <w:rPr>
                <w:rFonts w:hint="eastAsia"/>
              </w:rPr>
            </w:pPr>
            <w:r>
              <w:rPr>
                <w:b/>
                <w:sz w:val="22"/>
              </w:rPr>
              <w:t>处理结果</w:t>
            </w:r>
          </w:p>
        </w:tc>
      </w:tr>
      <w:tr w:rsidR="00E574E1" w14:paraId="4D3C57D4" w14:textId="77777777">
        <w:trPr>
          <w:jc w:val="center"/>
        </w:trPr>
        <w:tc>
          <w:tcPr>
            <w:tcW w:w="2160" w:type="dxa"/>
          </w:tcPr>
          <w:p w14:paraId="2B3D94B8" w14:textId="77777777" w:rsidR="00E574E1" w:rsidRDefault="00000000">
            <w:pPr>
              <w:rPr>
                <w:rFonts w:hint="eastAsia"/>
              </w:rPr>
            </w:pPr>
            <w:r>
              <w:rPr>
                <w:sz w:val="22"/>
              </w:rPr>
              <w:lastRenderedPageBreak/>
              <w:t>Docker回调地址不可达</w:t>
            </w:r>
          </w:p>
        </w:tc>
        <w:tc>
          <w:tcPr>
            <w:tcW w:w="2160" w:type="dxa"/>
          </w:tcPr>
          <w:p w14:paraId="747F1961" w14:textId="77777777" w:rsidR="00E574E1" w:rsidRDefault="00000000">
            <w:pPr>
              <w:rPr>
                <w:rFonts w:hint="eastAsia"/>
              </w:rPr>
            </w:pPr>
            <w:r>
              <w:rPr>
                <w:sz w:val="22"/>
              </w:rPr>
              <w:t>高</w:t>
            </w:r>
          </w:p>
        </w:tc>
        <w:tc>
          <w:tcPr>
            <w:tcW w:w="2160" w:type="dxa"/>
          </w:tcPr>
          <w:p w14:paraId="4AFD8377" w14:textId="77777777" w:rsidR="00E574E1" w:rsidRDefault="00000000">
            <w:pPr>
              <w:rPr>
                <w:rFonts w:hint="eastAsia"/>
              </w:rPr>
            </w:pPr>
            <w:r>
              <w:rPr>
                <w:sz w:val="22"/>
              </w:rPr>
              <w:t>联调阶段</w:t>
            </w:r>
          </w:p>
        </w:tc>
        <w:tc>
          <w:tcPr>
            <w:tcW w:w="2160" w:type="dxa"/>
          </w:tcPr>
          <w:p w14:paraId="7AA9555A" w14:textId="77777777" w:rsidR="00E574E1" w:rsidRDefault="00000000">
            <w:pPr>
              <w:rPr>
                <w:rFonts w:hint="eastAsia"/>
              </w:rPr>
            </w:pPr>
            <w:r>
              <w:rPr>
                <w:sz w:val="22"/>
              </w:rPr>
              <w:t>改用host.docker.internal，已修复</w:t>
            </w:r>
          </w:p>
        </w:tc>
      </w:tr>
      <w:tr w:rsidR="00E574E1" w14:paraId="106E4E41" w14:textId="77777777">
        <w:trPr>
          <w:jc w:val="center"/>
        </w:trPr>
        <w:tc>
          <w:tcPr>
            <w:tcW w:w="2160" w:type="dxa"/>
          </w:tcPr>
          <w:p w14:paraId="1F023CDB" w14:textId="77777777" w:rsidR="00E574E1" w:rsidRDefault="00000000">
            <w:pPr>
              <w:rPr>
                <w:rFonts w:hint="eastAsia"/>
                <w:lang w:eastAsia="zh-CN"/>
              </w:rPr>
            </w:pPr>
            <w:r>
              <w:rPr>
                <w:sz w:val="22"/>
                <w:lang w:eastAsia="zh-CN"/>
              </w:rPr>
              <w:t>MySQL字符集不一致导致乱码</w:t>
            </w:r>
          </w:p>
        </w:tc>
        <w:tc>
          <w:tcPr>
            <w:tcW w:w="2160" w:type="dxa"/>
          </w:tcPr>
          <w:p w14:paraId="33E5530F" w14:textId="77777777" w:rsidR="00E574E1" w:rsidRDefault="00000000">
            <w:pPr>
              <w:rPr>
                <w:rFonts w:hint="eastAsia"/>
              </w:rPr>
            </w:pPr>
            <w:r>
              <w:rPr>
                <w:sz w:val="22"/>
              </w:rPr>
              <w:t>高</w:t>
            </w:r>
          </w:p>
        </w:tc>
        <w:tc>
          <w:tcPr>
            <w:tcW w:w="2160" w:type="dxa"/>
          </w:tcPr>
          <w:p w14:paraId="7FB03472" w14:textId="77777777" w:rsidR="00E574E1" w:rsidRDefault="00000000">
            <w:pPr>
              <w:rPr>
                <w:rFonts w:hint="eastAsia"/>
              </w:rPr>
            </w:pPr>
            <w:r>
              <w:rPr>
                <w:sz w:val="22"/>
              </w:rPr>
              <w:t>部署阶段</w:t>
            </w:r>
          </w:p>
        </w:tc>
        <w:tc>
          <w:tcPr>
            <w:tcW w:w="2160" w:type="dxa"/>
          </w:tcPr>
          <w:p w14:paraId="25D8FCFD" w14:textId="77777777" w:rsidR="00E574E1" w:rsidRDefault="00000000">
            <w:pPr>
              <w:rPr>
                <w:rFonts w:hint="eastAsia"/>
              </w:rPr>
            </w:pPr>
            <w:r>
              <w:rPr>
                <w:sz w:val="22"/>
              </w:rPr>
              <w:t>JDBC加connectionCollation，删库重建</w:t>
            </w:r>
          </w:p>
        </w:tc>
      </w:tr>
      <w:tr w:rsidR="00E574E1" w14:paraId="50D5F984" w14:textId="77777777">
        <w:trPr>
          <w:jc w:val="center"/>
        </w:trPr>
        <w:tc>
          <w:tcPr>
            <w:tcW w:w="2160" w:type="dxa"/>
          </w:tcPr>
          <w:p w14:paraId="72BCCD01" w14:textId="77777777" w:rsidR="00E574E1" w:rsidRDefault="00000000">
            <w:pPr>
              <w:rPr>
                <w:rFonts w:hint="eastAsia"/>
                <w:lang w:eastAsia="zh-CN"/>
              </w:rPr>
            </w:pPr>
            <w:r>
              <w:rPr>
                <w:sz w:val="22"/>
                <w:lang w:eastAsia="zh-CN"/>
              </w:rPr>
              <w:t>AI输出JSON格式不规范</w:t>
            </w:r>
          </w:p>
        </w:tc>
        <w:tc>
          <w:tcPr>
            <w:tcW w:w="2160" w:type="dxa"/>
          </w:tcPr>
          <w:p w14:paraId="5011A4CF" w14:textId="77777777" w:rsidR="00E574E1" w:rsidRDefault="00000000">
            <w:pPr>
              <w:rPr>
                <w:rFonts w:hint="eastAsia"/>
              </w:rPr>
            </w:pPr>
            <w:r>
              <w:rPr>
                <w:sz w:val="22"/>
              </w:rPr>
              <w:t>中</w:t>
            </w:r>
          </w:p>
        </w:tc>
        <w:tc>
          <w:tcPr>
            <w:tcW w:w="2160" w:type="dxa"/>
          </w:tcPr>
          <w:p w14:paraId="4FEC865E" w14:textId="77777777" w:rsidR="00E574E1" w:rsidRDefault="00000000">
            <w:pPr>
              <w:rPr>
                <w:rFonts w:hint="eastAsia"/>
              </w:rPr>
            </w:pPr>
            <w:r>
              <w:rPr>
                <w:sz w:val="22"/>
              </w:rPr>
              <w:t>开发阶段</w:t>
            </w:r>
          </w:p>
        </w:tc>
        <w:tc>
          <w:tcPr>
            <w:tcW w:w="2160" w:type="dxa"/>
          </w:tcPr>
          <w:p w14:paraId="3FEBB6F0" w14:textId="77777777" w:rsidR="00E574E1" w:rsidRDefault="00000000">
            <w:pPr>
              <w:rPr>
                <w:rFonts w:hint="eastAsia"/>
              </w:rPr>
            </w:pPr>
            <w:r>
              <w:rPr>
                <w:sz w:val="22"/>
              </w:rPr>
              <w:t>增加Prompt约束+JSON解析容错</w:t>
            </w:r>
          </w:p>
        </w:tc>
      </w:tr>
      <w:tr w:rsidR="00E574E1" w14:paraId="24A1F964" w14:textId="77777777">
        <w:trPr>
          <w:jc w:val="center"/>
        </w:trPr>
        <w:tc>
          <w:tcPr>
            <w:tcW w:w="2160" w:type="dxa"/>
          </w:tcPr>
          <w:p w14:paraId="3BD21F1C" w14:textId="77777777" w:rsidR="00E574E1" w:rsidRDefault="00000000">
            <w:pPr>
              <w:rPr>
                <w:rFonts w:hint="eastAsia"/>
              </w:rPr>
            </w:pPr>
            <w:r>
              <w:rPr>
                <w:sz w:val="22"/>
              </w:rPr>
              <w:t>HikariCP连接池死连接</w:t>
            </w:r>
          </w:p>
        </w:tc>
        <w:tc>
          <w:tcPr>
            <w:tcW w:w="2160" w:type="dxa"/>
          </w:tcPr>
          <w:p w14:paraId="07004D11" w14:textId="77777777" w:rsidR="00E574E1" w:rsidRDefault="00000000">
            <w:pPr>
              <w:rPr>
                <w:rFonts w:hint="eastAsia"/>
              </w:rPr>
            </w:pPr>
            <w:r>
              <w:rPr>
                <w:sz w:val="22"/>
              </w:rPr>
              <w:t>中</w:t>
            </w:r>
          </w:p>
        </w:tc>
        <w:tc>
          <w:tcPr>
            <w:tcW w:w="2160" w:type="dxa"/>
          </w:tcPr>
          <w:p w14:paraId="31993B20" w14:textId="77777777" w:rsidR="00E574E1" w:rsidRDefault="00000000">
            <w:pPr>
              <w:rPr>
                <w:rFonts w:hint="eastAsia"/>
              </w:rPr>
            </w:pPr>
            <w:r>
              <w:rPr>
                <w:sz w:val="22"/>
              </w:rPr>
              <w:t>测试阶段</w:t>
            </w:r>
          </w:p>
        </w:tc>
        <w:tc>
          <w:tcPr>
            <w:tcW w:w="2160" w:type="dxa"/>
          </w:tcPr>
          <w:p w14:paraId="5E7E0C12" w14:textId="77777777" w:rsidR="00E574E1" w:rsidRDefault="00000000">
            <w:pPr>
              <w:rPr>
                <w:rFonts w:hint="eastAsia"/>
              </w:rPr>
            </w:pPr>
            <w:r>
              <w:rPr>
                <w:sz w:val="22"/>
              </w:rPr>
              <w:t>增加keepalive-time配置</w:t>
            </w:r>
          </w:p>
        </w:tc>
      </w:tr>
      <w:tr w:rsidR="00E574E1" w14:paraId="7382A691" w14:textId="77777777">
        <w:trPr>
          <w:jc w:val="center"/>
        </w:trPr>
        <w:tc>
          <w:tcPr>
            <w:tcW w:w="2160" w:type="dxa"/>
          </w:tcPr>
          <w:p w14:paraId="74E9258D" w14:textId="77777777" w:rsidR="00E574E1" w:rsidRDefault="00000000">
            <w:pPr>
              <w:rPr>
                <w:rFonts w:hint="eastAsia"/>
                <w:lang w:eastAsia="zh-CN"/>
              </w:rPr>
            </w:pPr>
            <w:r>
              <w:rPr>
                <w:sz w:val="22"/>
                <w:lang w:eastAsia="zh-CN"/>
              </w:rPr>
              <w:t>前端CDN依赖离线</w:t>
            </w:r>
            <w:proofErr w:type="gramStart"/>
            <w:r>
              <w:rPr>
                <w:sz w:val="22"/>
                <w:lang w:eastAsia="zh-CN"/>
              </w:rPr>
              <w:t>不</w:t>
            </w:r>
            <w:proofErr w:type="gramEnd"/>
            <w:r>
              <w:rPr>
                <w:sz w:val="22"/>
                <w:lang w:eastAsia="zh-CN"/>
              </w:rPr>
              <w:t>可用</w:t>
            </w:r>
          </w:p>
        </w:tc>
        <w:tc>
          <w:tcPr>
            <w:tcW w:w="2160" w:type="dxa"/>
          </w:tcPr>
          <w:p w14:paraId="2F528337" w14:textId="77777777" w:rsidR="00E574E1" w:rsidRDefault="00000000">
            <w:pPr>
              <w:rPr>
                <w:rFonts w:hint="eastAsia"/>
              </w:rPr>
            </w:pPr>
            <w:r>
              <w:rPr>
                <w:sz w:val="22"/>
              </w:rPr>
              <w:t>低</w:t>
            </w:r>
          </w:p>
        </w:tc>
        <w:tc>
          <w:tcPr>
            <w:tcW w:w="2160" w:type="dxa"/>
          </w:tcPr>
          <w:p w14:paraId="0B80AB87" w14:textId="77777777" w:rsidR="00E574E1" w:rsidRDefault="00000000">
            <w:pPr>
              <w:rPr>
                <w:rFonts w:hint="eastAsia"/>
              </w:rPr>
            </w:pPr>
            <w:r>
              <w:rPr>
                <w:sz w:val="22"/>
              </w:rPr>
              <w:t>评估阶段</w:t>
            </w:r>
          </w:p>
        </w:tc>
        <w:tc>
          <w:tcPr>
            <w:tcW w:w="2160" w:type="dxa"/>
          </w:tcPr>
          <w:p w14:paraId="624105A6" w14:textId="77777777" w:rsidR="00E574E1" w:rsidRDefault="00000000">
            <w:pPr>
              <w:rPr>
                <w:rFonts w:hint="eastAsia"/>
              </w:rPr>
            </w:pPr>
            <w:r>
              <w:rPr>
                <w:sz w:val="22"/>
              </w:rPr>
              <w:t>记录为后续改进项</w:t>
            </w:r>
          </w:p>
        </w:tc>
      </w:tr>
    </w:tbl>
    <w:p w14:paraId="763CECC7" w14:textId="77777777" w:rsidR="00E574E1" w:rsidRDefault="00E574E1">
      <w:pPr>
        <w:rPr>
          <w:rFonts w:hint="eastAsia"/>
        </w:rPr>
      </w:pPr>
    </w:p>
    <w:sectPr w:rsidR="00E574E1"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65112" w14:textId="77777777" w:rsidR="00706BE5" w:rsidRDefault="00706BE5" w:rsidP="00973002">
      <w:pPr>
        <w:spacing w:after="0" w:line="240" w:lineRule="auto"/>
        <w:rPr>
          <w:rFonts w:hint="eastAsia"/>
        </w:rPr>
      </w:pPr>
      <w:r>
        <w:separator/>
      </w:r>
    </w:p>
  </w:endnote>
  <w:endnote w:type="continuationSeparator" w:id="0">
    <w:p w14:paraId="7EAC4C49" w14:textId="77777777" w:rsidR="00706BE5" w:rsidRDefault="00706BE5" w:rsidP="0097300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B6477" w14:textId="77777777" w:rsidR="00706BE5" w:rsidRDefault="00706BE5" w:rsidP="00973002">
      <w:pPr>
        <w:spacing w:after="0" w:line="240" w:lineRule="auto"/>
        <w:rPr>
          <w:rFonts w:hint="eastAsia"/>
        </w:rPr>
      </w:pPr>
      <w:r>
        <w:separator/>
      </w:r>
    </w:p>
  </w:footnote>
  <w:footnote w:type="continuationSeparator" w:id="0">
    <w:p w14:paraId="21B1F328" w14:textId="77777777" w:rsidR="00706BE5" w:rsidRDefault="00706BE5" w:rsidP="0097300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21105140">
    <w:abstractNumId w:val="8"/>
  </w:num>
  <w:num w:numId="2" w16cid:durableId="1818643374">
    <w:abstractNumId w:val="6"/>
  </w:num>
  <w:num w:numId="3" w16cid:durableId="1166163135">
    <w:abstractNumId w:val="5"/>
  </w:num>
  <w:num w:numId="4" w16cid:durableId="1011878338">
    <w:abstractNumId w:val="4"/>
  </w:num>
  <w:num w:numId="5" w16cid:durableId="952632981">
    <w:abstractNumId w:val="7"/>
  </w:num>
  <w:num w:numId="6" w16cid:durableId="1881742063">
    <w:abstractNumId w:val="3"/>
  </w:num>
  <w:num w:numId="7" w16cid:durableId="1670018952">
    <w:abstractNumId w:val="2"/>
  </w:num>
  <w:num w:numId="8" w16cid:durableId="89472458">
    <w:abstractNumId w:val="1"/>
  </w:num>
  <w:num w:numId="9" w16cid:durableId="822544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06BE5"/>
    <w:rsid w:val="00973002"/>
    <w:rsid w:val="00AA1D8D"/>
    <w:rsid w:val="00B47730"/>
    <w:rsid w:val="00BE71C5"/>
    <w:rsid w:val="00CB0664"/>
    <w:rsid w:val="00E574E1"/>
    <w:rsid w:val="00F306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CBA9326"/>
  <w14:defaultImageDpi w14:val="300"/>
  <w15:docId w15:val="{75D01206-3E8B-4B94-982E-9981BF42F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pPr>
    <w:rPr>
      <w:rFonts w:ascii="宋体" w:eastAsia="宋体" w:hAnsi="宋体"/>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33</Pages>
  <Words>2627</Words>
  <Characters>14980</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Super Zhao</cp:lastModifiedBy>
  <cp:revision>3</cp:revision>
  <dcterms:created xsi:type="dcterms:W3CDTF">2013-12-23T23:15:00Z</dcterms:created>
  <dcterms:modified xsi:type="dcterms:W3CDTF">2026-06-18T14:17:00Z</dcterms:modified>
  <cp:category/>
</cp:coreProperties>
</file>